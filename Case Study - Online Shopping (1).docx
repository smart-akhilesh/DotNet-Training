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146D7" w:rsidRDefault="00A146D7">
      <w:pPr>
        <w:autoSpaceDE w:val="0"/>
        <w:autoSpaceDN w:val="0"/>
        <w:spacing w:after="500" w:line="220" w:lineRule="exact"/>
      </w:pPr>
    </w:p>
    <w:tbl>
      <w:tblPr>
        <w:tblW w:w="0" w:type="auto"/>
        <w:tblInd w:w="240" w:type="dxa"/>
        <w:tblLayout w:type="fixed"/>
        <w:tblLook w:val="04A0" w:firstRow="1" w:lastRow="0" w:firstColumn="1" w:lastColumn="0" w:noHBand="0" w:noVBand="1"/>
      </w:tblPr>
      <w:tblGrid>
        <w:gridCol w:w="6160"/>
        <w:gridCol w:w="5080"/>
      </w:tblGrid>
      <w:tr w:rsidR="00A146D7">
        <w:trPr>
          <w:trHeight w:hRule="exact" w:val="684"/>
        </w:trPr>
        <w:tc>
          <w:tcPr>
            <w:tcW w:w="6160" w:type="dxa"/>
            <w:tcMar>
              <w:left w:w="0" w:type="dxa"/>
              <w:right w:w="0" w:type="dxa"/>
            </w:tcMar>
          </w:tcPr>
          <w:p w:rsidR="00A146D7" w:rsidRDefault="00000000">
            <w:pPr>
              <w:autoSpaceDE w:val="0"/>
              <w:autoSpaceDN w:val="0"/>
              <w:spacing w:before="466" w:after="0" w:line="197" w:lineRule="auto"/>
              <w:ind w:left="264"/>
            </w:pPr>
            <w:r>
              <w:tab/>
            </w:r>
            <w:r>
              <w:rPr>
                <w:rFonts w:ascii="Calibri" w:eastAsia="Calibri" w:hAnsi="Calibri"/>
                <w:color w:val="919191"/>
                <w:sz w:val="16"/>
              </w:rPr>
              <w:t xml:space="preserve"> </w:t>
            </w:r>
          </w:p>
        </w:tc>
        <w:tc>
          <w:tcPr>
            <w:tcW w:w="5080" w:type="dxa"/>
            <w:tcMar>
              <w:left w:w="0" w:type="dxa"/>
              <w:right w:w="0" w:type="dxa"/>
            </w:tcMar>
          </w:tcPr>
          <w:p w:rsidR="00A146D7" w:rsidRDefault="00A146D7">
            <w:pPr>
              <w:autoSpaceDE w:val="0"/>
              <w:autoSpaceDN w:val="0"/>
              <w:spacing w:after="0" w:line="240" w:lineRule="auto"/>
              <w:ind w:right="134"/>
              <w:jc w:val="right"/>
            </w:pPr>
          </w:p>
        </w:tc>
      </w:tr>
    </w:tbl>
    <w:p w:rsidR="00A146D7" w:rsidRDefault="00000000">
      <w:pPr>
        <w:autoSpaceDE w:val="0"/>
        <w:autoSpaceDN w:val="0"/>
        <w:spacing w:before="146" w:after="0" w:line="197" w:lineRule="auto"/>
        <w:ind w:right="214"/>
        <w:jc w:val="right"/>
      </w:pPr>
      <w:r>
        <w:rPr>
          <w:rFonts w:ascii="Calibri" w:eastAsia="Calibri" w:hAnsi="Calibri"/>
          <w:color w:val="919191"/>
          <w:sz w:val="16"/>
        </w:rPr>
        <w:t xml:space="preserve"> </w:t>
      </w:r>
    </w:p>
    <w:p w:rsidR="00A146D7" w:rsidRDefault="00000000">
      <w:pPr>
        <w:autoSpaceDE w:val="0"/>
        <w:autoSpaceDN w:val="0"/>
        <w:spacing w:before="324" w:after="0" w:line="245" w:lineRule="auto"/>
        <w:ind w:left="4320" w:right="4464"/>
        <w:jc w:val="center"/>
      </w:pPr>
      <w:r>
        <w:rPr>
          <w:rFonts w:ascii="Calibri Light" w:eastAsia="Calibri Light" w:hAnsi="Calibri Light"/>
          <w:color w:val="000000"/>
          <w:sz w:val="28"/>
        </w:rPr>
        <w:t xml:space="preserve">Topic – Shopp-E </w:t>
      </w:r>
      <w:r>
        <w:br/>
      </w:r>
      <w:r>
        <w:rPr>
          <w:rFonts w:ascii="Calibri Light" w:eastAsia="Calibri Light" w:hAnsi="Calibri Light"/>
          <w:color w:val="000000"/>
          <w:sz w:val="28"/>
        </w:rPr>
        <w:t xml:space="preserve">Domain – E-Commerce </w:t>
      </w:r>
    </w:p>
    <w:p w:rsidR="00A146D7" w:rsidRDefault="00000000">
      <w:pPr>
        <w:autoSpaceDE w:val="0"/>
        <w:autoSpaceDN w:val="0"/>
        <w:spacing w:before="410" w:after="0" w:line="197" w:lineRule="auto"/>
        <w:ind w:left="1180"/>
      </w:pPr>
      <w:r>
        <w:rPr>
          <w:rFonts w:ascii="Calibri Light" w:eastAsia="Calibri Light" w:hAnsi="Calibri Light"/>
          <w:color w:val="000000"/>
          <w:sz w:val="28"/>
        </w:rPr>
        <w:t xml:space="preserve">Project Abstract and Problem Statement: </w:t>
      </w:r>
    </w:p>
    <w:p w:rsidR="00A146D7" w:rsidRDefault="00000000">
      <w:pPr>
        <w:autoSpaceDE w:val="0"/>
        <w:autoSpaceDN w:val="0"/>
        <w:spacing w:before="350" w:after="0" w:line="245" w:lineRule="auto"/>
        <w:ind w:left="1180" w:right="1384"/>
        <w:jc w:val="both"/>
      </w:pPr>
      <w:r>
        <w:rPr>
          <w:rFonts w:ascii="Calibri Light" w:eastAsia="Calibri Light" w:hAnsi="Calibri Light"/>
          <w:color w:val="000000"/>
          <w:sz w:val="24"/>
        </w:rPr>
        <w:t xml:space="preserve">Application to be developed is an E-Commerce Web Application. The product will provide platform for several individuals and companies to sell their products. The application is intended to be small and resource efficient. Application will implement all the CRUD operations on database with strict constriction to DRY principle. The goal of our application is to provide a quick and easy to use interface for all users. The system should be available to be used with the least number of variable factors that can affect it. </w:t>
      </w:r>
    </w:p>
    <w:p w:rsidR="00A146D7" w:rsidRDefault="00000000">
      <w:pPr>
        <w:tabs>
          <w:tab w:val="left" w:pos="1540"/>
        </w:tabs>
        <w:autoSpaceDE w:val="0"/>
        <w:autoSpaceDN w:val="0"/>
        <w:spacing w:before="54" w:after="0" w:line="245" w:lineRule="auto"/>
        <w:ind w:left="1180" w:right="6480"/>
      </w:pPr>
      <w:r>
        <w:rPr>
          <w:rFonts w:ascii="Calibri Light" w:eastAsia="Calibri Light" w:hAnsi="Calibri Light"/>
          <w:color w:val="000000"/>
          <w:sz w:val="24"/>
        </w:rPr>
        <w:t xml:space="preserve">Online shopping application has 3 users: </w:t>
      </w:r>
      <w:r>
        <w:br/>
      </w:r>
      <w:r>
        <w:tab/>
      </w:r>
      <w:r>
        <w:rPr>
          <w:rFonts w:ascii="Calibri Light" w:eastAsia="Calibri Light" w:hAnsi="Calibri Light"/>
          <w:color w:val="000000"/>
        </w:rPr>
        <w:t xml:space="preserve">1.Admin </w:t>
      </w:r>
    </w:p>
    <w:p w:rsidR="00A146D7" w:rsidRDefault="00000000">
      <w:pPr>
        <w:autoSpaceDE w:val="0"/>
        <w:autoSpaceDN w:val="0"/>
        <w:spacing w:before="86" w:after="0" w:line="197" w:lineRule="auto"/>
        <w:ind w:left="1540"/>
      </w:pPr>
      <w:r>
        <w:rPr>
          <w:rFonts w:ascii="Calibri Light" w:eastAsia="Calibri Light" w:hAnsi="Calibri Light"/>
          <w:color w:val="000000"/>
        </w:rPr>
        <w:t xml:space="preserve">2.Retailer </w:t>
      </w:r>
    </w:p>
    <w:p w:rsidR="00A146D7" w:rsidRDefault="00000000">
      <w:pPr>
        <w:autoSpaceDE w:val="0"/>
        <w:autoSpaceDN w:val="0"/>
        <w:spacing w:before="90" w:after="0" w:line="197" w:lineRule="auto"/>
        <w:ind w:left="1540"/>
      </w:pPr>
      <w:r>
        <w:rPr>
          <w:rFonts w:ascii="Calibri Light" w:eastAsia="Calibri Light" w:hAnsi="Calibri Light"/>
          <w:color w:val="000000"/>
        </w:rPr>
        <w:t xml:space="preserve">3.User </w:t>
      </w:r>
    </w:p>
    <w:p w:rsidR="00A146D7" w:rsidRDefault="00000000">
      <w:pPr>
        <w:autoSpaceDE w:val="0"/>
        <w:autoSpaceDN w:val="0"/>
        <w:spacing w:before="292" w:after="0" w:line="245" w:lineRule="auto"/>
        <w:ind w:left="1180" w:right="1296"/>
      </w:pPr>
      <w:r>
        <w:rPr>
          <w:rFonts w:ascii="Calibri Light" w:eastAsia="Calibri Light" w:hAnsi="Calibri Light"/>
          <w:color w:val="000000"/>
          <w:sz w:val="24"/>
        </w:rPr>
        <w:t xml:space="preserve">UI will be efficient and user-friendly with simple transitions and minimal fields in forms. User will be provided with a search bar to further ease the process of getting an eye on his need from the application. Also, breadcrumbs will be enabled on all navigations on an attempt to eliminate memory constraints and implementing forgiveness. Several features that’ll help the user to customize his/her window or view (example sort, filter) will be implemented. Screen-reader will be implemented for visually impaired users. The application will be totally responsive thereby making it mobile. </w:t>
      </w:r>
    </w:p>
    <w:p w:rsidR="00A146D7" w:rsidRDefault="00000000">
      <w:pPr>
        <w:autoSpaceDE w:val="0"/>
        <w:autoSpaceDN w:val="0"/>
        <w:spacing w:before="52" w:after="0" w:line="245" w:lineRule="auto"/>
        <w:ind w:left="1180" w:right="1296"/>
      </w:pPr>
      <w:r>
        <w:rPr>
          <w:rFonts w:ascii="Calibri Light" w:eastAsia="Calibri Light" w:hAnsi="Calibri Light"/>
          <w:color w:val="000000"/>
          <w:sz w:val="24"/>
        </w:rPr>
        <w:t xml:space="preserve">Application will be enhanced to ease the cumbersome process of shopping from one website and comparing on the other. Equipping compare will help the user to better decide on their choice. User can compare up to four products of a single category. The system will be available to all users but compare and checkout component will require user to signup/login. Signup and login will contain minimal fields and data fed in the form will be secure. The cart page, along with other pages will also be dynamic. The user will have the option to update quantity on the cart page i.e. before he proceeds to checkout. Admin panel will also be integrated, so that the admin can decide/update on products, their quantity, revised prices and all other provisions that’ll be needed by the companies that are using the platform to sell their products. The product will be perennially exposed to enhancement. The goal of our system is not just to sell the product to the buyer, but also to make him aware of what he is buying. UI will be user-friendly, working will be efficient and data will be secure. The system will allow user to shop around with ease and open doors to many small retailers that would never be in business if they had to incur the high cost of owning a brick and mortar store. </w:t>
      </w:r>
    </w:p>
    <w:p w:rsidR="00A146D7" w:rsidRDefault="00000000">
      <w:pPr>
        <w:autoSpaceDE w:val="0"/>
        <w:autoSpaceDN w:val="0"/>
        <w:spacing w:before="352" w:after="0" w:line="197" w:lineRule="auto"/>
        <w:ind w:left="1180"/>
      </w:pPr>
      <w:r>
        <w:rPr>
          <w:rFonts w:ascii="Calibri Light" w:eastAsia="Calibri Light" w:hAnsi="Calibri Light"/>
          <w:color w:val="000000"/>
          <w:sz w:val="28"/>
        </w:rPr>
        <w:t xml:space="preserve">Mandatory Modules: </w:t>
      </w:r>
    </w:p>
    <w:p w:rsidR="00A146D7" w:rsidRDefault="00000000">
      <w:pPr>
        <w:autoSpaceDE w:val="0"/>
        <w:autoSpaceDN w:val="0"/>
        <w:spacing w:before="346" w:after="0" w:line="197" w:lineRule="auto"/>
        <w:ind w:left="1540"/>
      </w:pPr>
      <w:r>
        <w:rPr>
          <w:rFonts w:ascii="Calibri Light" w:eastAsia="Calibri Light" w:hAnsi="Calibri Light"/>
          <w:color w:val="000000"/>
        </w:rPr>
        <w:t xml:space="preserve">1.Login: The user can login using email and password. If the user fails to enter correct email and </w:t>
      </w:r>
    </w:p>
    <w:p w:rsidR="00A146D7" w:rsidRDefault="00000000">
      <w:pPr>
        <w:autoSpaceDE w:val="0"/>
        <w:autoSpaceDN w:val="0"/>
        <w:spacing w:before="86" w:after="0" w:line="197" w:lineRule="auto"/>
        <w:ind w:left="1902"/>
      </w:pPr>
      <w:r>
        <w:rPr>
          <w:rFonts w:ascii="Calibri Light" w:eastAsia="Calibri Light" w:hAnsi="Calibri Light"/>
          <w:color w:val="000000"/>
        </w:rPr>
        <w:t xml:space="preserve">password, the Forgot Password option can be clicked which will allow the user to reset the </w:t>
      </w:r>
    </w:p>
    <w:p w:rsidR="00A146D7" w:rsidRDefault="00000000">
      <w:pPr>
        <w:autoSpaceDE w:val="0"/>
        <w:autoSpaceDN w:val="0"/>
        <w:spacing w:before="90" w:after="0" w:line="197" w:lineRule="auto"/>
        <w:ind w:left="1902"/>
      </w:pPr>
      <w:r>
        <w:rPr>
          <w:rFonts w:ascii="Calibri Light" w:eastAsia="Calibri Light" w:hAnsi="Calibri Light"/>
          <w:color w:val="000000"/>
        </w:rPr>
        <w:t xml:space="preserve">password with OTP. The user can purchase a product, compare or add to wish list only when </w:t>
      </w:r>
    </w:p>
    <w:p w:rsidR="00A146D7" w:rsidRDefault="00000000">
      <w:pPr>
        <w:autoSpaceDE w:val="0"/>
        <w:autoSpaceDN w:val="0"/>
        <w:spacing w:before="86" w:after="0" w:line="197" w:lineRule="auto"/>
        <w:ind w:left="1902"/>
      </w:pPr>
      <w:r>
        <w:rPr>
          <w:rFonts w:ascii="Calibri Light" w:eastAsia="Calibri Light" w:hAnsi="Calibri Light"/>
          <w:color w:val="000000"/>
        </w:rPr>
        <w:t xml:space="preserve">he/she logins. </w:t>
      </w:r>
    </w:p>
    <w:p w:rsidR="00A146D7" w:rsidRDefault="00000000" w:rsidP="003C56A1">
      <w:pPr>
        <w:tabs>
          <w:tab w:val="left" w:pos="10620"/>
        </w:tabs>
        <w:autoSpaceDE w:val="0"/>
        <w:autoSpaceDN w:val="0"/>
        <w:spacing w:before="1476" w:after="0" w:line="240" w:lineRule="auto"/>
      </w:pPr>
      <w:r>
        <w:lastRenderedPageBreak/>
        <w:tab/>
      </w:r>
    </w:p>
    <w:tbl>
      <w:tblPr>
        <w:tblW w:w="0" w:type="auto"/>
        <w:tblInd w:w="240" w:type="dxa"/>
        <w:tblLayout w:type="fixed"/>
        <w:tblLook w:val="04A0" w:firstRow="1" w:lastRow="0" w:firstColumn="1" w:lastColumn="0" w:noHBand="0" w:noVBand="1"/>
      </w:tblPr>
      <w:tblGrid>
        <w:gridCol w:w="6160"/>
        <w:gridCol w:w="5080"/>
      </w:tblGrid>
      <w:tr w:rsidR="00A146D7">
        <w:trPr>
          <w:trHeight w:hRule="exact" w:val="684"/>
        </w:trPr>
        <w:tc>
          <w:tcPr>
            <w:tcW w:w="6160" w:type="dxa"/>
            <w:tcMar>
              <w:left w:w="0" w:type="dxa"/>
              <w:right w:w="0" w:type="dxa"/>
            </w:tcMar>
          </w:tcPr>
          <w:p w:rsidR="00A146D7" w:rsidRDefault="00A146D7">
            <w:pPr>
              <w:autoSpaceDE w:val="0"/>
              <w:autoSpaceDN w:val="0"/>
              <w:spacing w:before="466" w:after="0" w:line="197" w:lineRule="auto"/>
              <w:ind w:left="264"/>
            </w:pPr>
          </w:p>
        </w:tc>
        <w:tc>
          <w:tcPr>
            <w:tcW w:w="5080" w:type="dxa"/>
            <w:tcMar>
              <w:left w:w="0" w:type="dxa"/>
              <w:right w:w="0" w:type="dxa"/>
            </w:tcMar>
          </w:tcPr>
          <w:p w:rsidR="00A146D7" w:rsidRDefault="00A146D7">
            <w:pPr>
              <w:autoSpaceDE w:val="0"/>
              <w:autoSpaceDN w:val="0"/>
              <w:spacing w:after="0" w:line="240" w:lineRule="auto"/>
              <w:ind w:right="134"/>
              <w:jc w:val="right"/>
            </w:pPr>
          </w:p>
        </w:tc>
      </w:tr>
    </w:tbl>
    <w:p w:rsidR="00A146D7" w:rsidRDefault="00000000">
      <w:pPr>
        <w:autoSpaceDE w:val="0"/>
        <w:autoSpaceDN w:val="0"/>
        <w:spacing w:before="146" w:after="0" w:line="197" w:lineRule="auto"/>
        <w:ind w:right="214"/>
        <w:jc w:val="right"/>
      </w:pPr>
      <w:r>
        <w:rPr>
          <w:rFonts w:ascii="Calibri" w:eastAsia="Calibri" w:hAnsi="Calibri"/>
          <w:color w:val="919191"/>
          <w:sz w:val="16"/>
        </w:rPr>
        <w:t xml:space="preserve"> </w:t>
      </w:r>
    </w:p>
    <w:p w:rsidR="00A146D7" w:rsidRDefault="00000000">
      <w:pPr>
        <w:autoSpaceDE w:val="0"/>
        <w:autoSpaceDN w:val="0"/>
        <w:spacing w:before="314" w:after="0" w:line="254" w:lineRule="auto"/>
        <w:ind w:left="1902" w:right="1394" w:hanging="362"/>
        <w:jc w:val="both"/>
      </w:pPr>
      <w:r>
        <w:rPr>
          <w:rFonts w:ascii="Calibri Light" w:eastAsia="Calibri Light" w:hAnsi="Calibri Light"/>
          <w:color w:val="000000"/>
        </w:rPr>
        <w:t xml:space="preserve">2.Signup: Users should enter their personal details like name, email id, address, mobile number. The user must choose a password for himself which will be used for future logins. The password will be encrypted before being fed in the DB. After successful registration, the user can login to the application. </w:t>
      </w:r>
    </w:p>
    <w:p w:rsidR="00A146D7" w:rsidRDefault="00000000">
      <w:pPr>
        <w:autoSpaceDE w:val="0"/>
        <w:autoSpaceDN w:val="0"/>
        <w:spacing w:before="398" w:after="0" w:line="254" w:lineRule="auto"/>
        <w:ind w:left="1902" w:right="1388" w:hanging="362"/>
        <w:jc w:val="both"/>
      </w:pPr>
      <w:r>
        <w:rPr>
          <w:rFonts w:ascii="Calibri Light" w:eastAsia="Calibri Light" w:hAnsi="Calibri Light"/>
          <w:color w:val="000000"/>
        </w:rPr>
        <w:t xml:space="preserve">3.User: The user will be provided with features like sort, filter, on the home page, to ease the search of the product. Sorting can be done either alphabetically based on product name or according to the product price (Low to High and High to Low). Filtering can be done with respect to price or brand of the product. </w:t>
      </w:r>
    </w:p>
    <w:p w:rsidR="00A146D7" w:rsidRDefault="00000000">
      <w:pPr>
        <w:autoSpaceDE w:val="0"/>
        <w:autoSpaceDN w:val="0"/>
        <w:spacing w:before="86" w:after="0" w:line="254" w:lineRule="auto"/>
        <w:ind w:left="1902" w:right="1388"/>
        <w:jc w:val="both"/>
      </w:pPr>
      <w:r>
        <w:rPr>
          <w:rFonts w:ascii="Calibri Light" w:eastAsia="Calibri Light" w:hAnsi="Calibri Light"/>
          <w:color w:val="000000"/>
        </w:rPr>
        <w:t xml:space="preserve">The user can search for a product by entering a keyword from either of its name or description. While going through the products if the user reaches the end of the scroll bar, the page will be refreshed to display more products. The user can see the magnified image of the product if mouse pointer is hovered on the product image. </w:t>
      </w:r>
    </w:p>
    <w:p w:rsidR="00A146D7" w:rsidRDefault="00000000">
      <w:pPr>
        <w:autoSpaceDE w:val="0"/>
        <w:autoSpaceDN w:val="0"/>
        <w:spacing w:before="86" w:after="0" w:line="266" w:lineRule="auto"/>
        <w:ind w:left="1902" w:right="1296"/>
      </w:pPr>
      <w:r>
        <w:rPr>
          <w:rFonts w:ascii="Calibri Light" w:eastAsia="Calibri Light" w:hAnsi="Calibri Light"/>
          <w:color w:val="000000"/>
        </w:rPr>
        <w:t xml:space="preserve">If the user likes a product but does not wish to buy it now, he/she can add it to the wish list. If a user is in a dilemma as to which product to choose, there is an add to compare option for each product wherein the user can select different products for comparison (maximum 4) from search result page, home page, product page or compare page itself. The user can also remove a product added to compare. A product can be added to cart if the user decides to purchase it. The user can update the quantity of the product using plus minus signs which will auto-update the price. The user can proceed to checkout when he decides to purchase product(s). The User Profile will display wish list and details of the user. </w:t>
      </w:r>
    </w:p>
    <w:p w:rsidR="00A146D7" w:rsidRDefault="00000000">
      <w:pPr>
        <w:autoSpaceDE w:val="0"/>
        <w:autoSpaceDN w:val="0"/>
        <w:spacing w:before="398" w:after="0" w:line="247" w:lineRule="auto"/>
        <w:ind w:left="1902" w:right="1392" w:hanging="362"/>
        <w:jc w:val="both"/>
      </w:pPr>
      <w:r>
        <w:rPr>
          <w:rFonts w:ascii="Calibri Light" w:eastAsia="Calibri Light" w:hAnsi="Calibri Light"/>
          <w:color w:val="000000"/>
        </w:rPr>
        <w:t xml:space="preserve">4.Retailer:  A retailer can update(add/modify/delete) stock as and when he wishes. The retailer can view product information and total revenue generated. The retailer has privileges to decide about the pricing of the products. </w:t>
      </w:r>
    </w:p>
    <w:tbl>
      <w:tblPr>
        <w:tblW w:w="0" w:type="auto"/>
        <w:tblInd w:w="240" w:type="dxa"/>
        <w:tblLayout w:type="fixed"/>
        <w:tblLook w:val="04A0" w:firstRow="1" w:lastRow="0" w:firstColumn="1" w:lastColumn="0" w:noHBand="0" w:noVBand="1"/>
      </w:tblPr>
      <w:tblGrid>
        <w:gridCol w:w="6160"/>
        <w:gridCol w:w="5080"/>
      </w:tblGrid>
      <w:tr w:rsidR="00A146D7">
        <w:trPr>
          <w:trHeight w:hRule="exact" w:val="684"/>
        </w:trPr>
        <w:tc>
          <w:tcPr>
            <w:tcW w:w="6160" w:type="dxa"/>
            <w:tcMar>
              <w:left w:w="0" w:type="dxa"/>
              <w:right w:w="0" w:type="dxa"/>
            </w:tcMar>
          </w:tcPr>
          <w:p w:rsidR="00A146D7" w:rsidRDefault="00000000">
            <w:pPr>
              <w:autoSpaceDE w:val="0"/>
              <w:autoSpaceDN w:val="0"/>
              <w:spacing w:before="466" w:after="0" w:line="197" w:lineRule="auto"/>
              <w:ind w:left="264"/>
            </w:pPr>
            <w:r>
              <w:rPr>
                <w:rFonts w:ascii="Calibri Light" w:eastAsia="Calibri Light" w:hAnsi="Calibri Light"/>
                <w:color w:val="000000"/>
              </w:rPr>
              <w:t xml:space="preserve">5.Admin: Admin can view all products and retailers, add or remove a retailer, verify legitimacy of updates done by a retailer. All the updates done by retailers have to be approved by the admin. </w:t>
            </w:r>
            <w:r>
              <w:rPr>
                <w:noProof/>
              </w:rPr>
              <w:drawing>
                <wp:anchor distT="0" distB="0" distL="0" distR="0" simplePos="0" relativeHeight="251662336" behindDoc="1" locked="0" layoutInCell="1" allowOverlap="1">
                  <wp:simplePos x="0" y="0"/>
                  <wp:positionH relativeFrom="page">
                    <wp:posOffset>482600</wp:posOffset>
                  </wp:positionH>
                  <wp:positionV relativeFrom="page">
                    <wp:posOffset>5346700</wp:posOffset>
                  </wp:positionV>
                  <wp:extent cx="6629400" cy="635000"/>
                  <wp:effectExtent l="0" t="0" r="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6629400" cy="635000"/>
                          </a:xfrm>
                          <a:prstGeom prst="rect">
                            <a:avLst/>
                          </a:prstGeom>
                        </pic:spPr>
                      </pic:pic>
                    </a:graphicData>
                  </a:graphic>
                </wp:anchor>
              </w:drawing>
            </w:r>
            <w:r>
              <w:rPr>
                <w:noProof/>
              </w:rPr>
              <w:drawing>
                <wp:anchor distT="0" distB="0" distL="0" distR="0" simplePos="0" relativeHeight="251663360" behindDoc="1" locked="0" layoutInCell="1" allowOverlap="1">
                  <wp:simplePos x="0" y="0"/>
                  <wp:positionH relativeFrom="page">
                    <wp:posOffset>3111500</wp:posOffset>
                  </wp:positionH>
                  <wp:positionV relativeFrom="page">
                    <wp:posOffset>2070100</wp:posOffset>
                  </wp:positionV>
                  <wp:extent cx="2044700" cy="355600"/>
                  <wp:effectExtent l="0" t="0" r="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
                          <a:stretch>
                            <a:fillRect/>
                          </a:stretch>
                        </pic:blipFill>
                        <pic:spPr>
                          <a:xfrm>
                            <a:off x="0" y="0"/>
                            <a:ext cx="2044700" cy="355600"/>
                          </a:xfrm>
                          <a:prstGeom prst="rect">
                            <a:avLst/>
                          </a:prstGeom>
                        </pic:spPr>
                      </pic:pic>
                    </a:graphicData>
                  </a:graphic>
                </wp:anchor>
              </w:drawing>
            </w:r>
            <w:r>
              <w:rPr>
                <w:noProof/>
              </w:rPr>
              <w:drawing>
                <wp:anchor distT="0" distB="0" distL="0" distR="0" simplePos="0" relativeHeight="251664384" behindDoc="1" locked="0" layoutInCell="1" allowOverlap="1">
                  <wp:simplePos x="0" y="0"/>
                  <wp:positionH relativeFrom="page">
                    <wp:posOffset>6083300</wp:posOffset>
                  </wp:positionH>
                  <wp:positionV relativeFrom="page">
                    <wp:posOffset>2095500</wp:posOffset>
                  </wp:positionV>
                  <wp:extent cx="1041400" cy="330200"/>
                  <wp:effectExtent l="0" t="0" r="0"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1041400" cy="330200"/>
                          </a:xfrm>
                          <a:prstGeom prst="rect">
                            <a:avLst/>
                          </a:prstGeom>
                        </pic:spPr>
                      </pic:pic>
                    </a:graphicData>
                  </a:graphic>
                </wp:anchor>
              </w:drawing>
            </w:r>
            <w:r>
              <w:rPr>
                <w:noProof/>
              </w:rPr>
              <w:drawing>
                <wp:anchor distT="0" distB="0" distL="0" distR="0" simplePos="0" relativeHeight="251665408" behindDoc="1" locked="0" layoutInCell="1" allowOverlap="1">
                  <wp:simplePos x="0" y="0"/>
                  <wp:positionH relativeFrom="page">
                    <wp:posOffset>5295900</wp:posOffset>
                  </wp:positionH>
                  <wp:positionV relativeFrom="page">
                    <wp:posOffset>2095500</wp:posOffset>
                  </wp:positionV>
                  <wp:extent cx="584200" cy="304800"/>
                  <wp:effectExtent l="0" t="0" r="0"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584200" cy="304800"/>
                          </a:xfrm>
                          <a:prstGeom prst="rect">
                            <a:avLst/>
                          </a:prstGeom>
                        </pic:spPr>
                      </pic:pic>
                    </a:graphicData>
                  </a:graphic>
                </wp:anchor>
              </w:drawing>
            </w:r>
            <w:r>
              <w:rPr>
                <w:noProof/>
              </w:rPr>
              <w:drawing>
                <wp:anchor distT="0" distB="0" distL="0" distR="0" simplePos="0" relativeHeight="251666432" behindDoc="1" locked="0" layoutInCell="1" allowOverlap="1">
                  <wp:simplePos x="0" y="0"/>
                  <wp:positionH relativeFrom="page">
                    <wp:posOffset>457200</wp:posOffset>
                  </wp:positionH>
                  <wp:positionV relativeFrom="page">
                    <wp:posOffset>2641600</wp:posOffset>
                  </wp:positionV>
                  <wp:extent cx="6629400" cy="355600"/>
                  <wp:effectExtent l="0" t="0" r="0" b="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6629400" cy="355600"/>
                          </a:xfrm>
                          <a:prstGeom prst="rect">
                            <a:avLst/>
                          </a:prstGeom>
                        </pic:spPr>
                      </pic:pic>
                    </a:graphicData>
                  </a:graphic>
                </wp:anchor>
              </w:drawing>
            </w:r>
            <w:r>
              <w:rPr>
                <w:noProof/>
              </w:rPr>
              <w:drawing>
                <wp:anchor distT="0" distB="0" distL="0" distR="0" simplePos="0" relativeHeight="251667456" behindDoc="1" locked="0" layoutInCell="1" allowOverlap="1">
                  <wp:simplePos x="0" y="0"/>
                  <wp:positionH relativeFrom="page">
                    <wp:posOffset>457200</wp:posOffset>
                  </wp:positionH>
                  <wp:positionV relativeFrom="page">
                    <wp:posOffset>3124200</wp:posOffset>
                  </wp:positionV>
                  <wp:extent cx="6654800" cy="2095500"/>
                  <wp:effectExtent l="0" t="0" r="0" b="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6654800" cy="2095500"/>
                          </a:xfrm>
                          <a:prstGeom prst="rect">
                            <a:avLst/>
                          </a:prstGeom>
                        </pic:spPr>
                      </pic:pic>
                    </a:graphicData>
                  </a:graphic>
                </wp:anchor>
              </w:drawing>
            </w:r>
            <w:r>
              <w:rPr>
                <w:noProof/>
              </w:rPr>
              <w:drawing>
                <wp:anchor distT="0" distB="0" distL="0" distR="0" simplePos="0" relativeHeight="251668480" behindDoc="1" locked="0" layoutInCell="1" allowOverlap="1">
                  <wp:simplePos x="0" y="0"/>
                  <wp:positionH relativeFrom="page">
                    <wp:posOffset>1104900</wp:posOffset>
                  </wp:positionH>
                  <wp:positionV relativeFrom="page">
                    <wp:posOffset>2082800</wp:posOffset>
                  </wp:positionV>
                  <wp:extent cx="1079500" cy="342900"/>
                  <wp:effectExtent l="0" t="0" r="0" b="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1079500" cy="342900"/>
                          </a:xfrm>
                          <a:prstGeom prst="rect">
                            <a:avLst/>
                          </a:prstGeom>
                        </pic:spPr>
                      </pic:pic>
                    </a:graphicData>
                  </a:graphic>
                </wp:anchor>
              </w:drawing>
            </w:r>
            <w:r>
              <w:rPr>
                <w:noProof/>
              </w:rPr>
              <w:drawing>
                <wp:anchor distT="0" distB="0" distL="0" distR="0" simplePos="0" relativeHeight="251669504" behindDoc="1" locked="0" layoutInCell="1" allowOverlap="1">
                  <wp:simplePos x="0" y="0"/>
                  <wp:positionH relativeFrom="page">
                    <wp:posOffset>2247900</wp:posOffset>
                  </wp:positionH>
                  <wp:positionV relativeFrom="page">
                    <wp:posOffset>2070100</wp:posOffset>
                  </wp:positionV>
                  <wp:extent cx="812800" cy="355600"/>
                  <wp:effectExtent l="0" t="0" r="0" b="0"/>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812800" cy="355600"/>
                          </a:xfrm>
                          <a:prstGeom prst="rect">
                            <a:avLst/>
                          </a:prstGeom>
                        </pic:spPr>
                      </pic:pic>
                    </a:graphicData>
                  </a:graphic>
                </wp:anchor>
              </w:drawing>
            </w:r>
            <w:r>
              <w:rPr>
                <w:noProof/>
              </w:rPr>
              <w:drawing>
                <wp:anchor distT="0" distB="0" distL="0" distR="0" simplePos="0" relativeHeight="251670528" behindDoc="1" locked="0" layoutInCell="1" allowOverlap="1">
                  <wp:simplePos x="0" y="0"/>
                  <wp:positionH relativeFrom="page">
                    <wp:posOffset>457200</wp:posOffset>
                  </wp:positionH>
                  <wp:positionV relativeFrom="page">
                    <wp:posOffset>2108200</wp:posOffset>
                  </wp:positionV>
                  <wp:extent cx="584200" cy="304800"/>
                  <wp:effectExtent l="0" t="0" r="0" b="0"/>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584200" cy="304800"/>
                          </a:xfrm>
                          <a:prstGeom prst="rect">
                            <a:avLst/>
                          </a:prstGeom>
                        </pic:spPr>
                      </pic:pic>
                    </a:graphicData>
                  </a:graphic>
                </wp:anchor>
              </w:drawing>
            </w:r>
          </w:p>
        </w:tc>
        <w:tc>
          <w:tcPr>
            <w:tcW w:w="5080" w:type="dxa"/>
            <w:tcMar>
              <w:left w:w="0" w:type="dxa"/>
              <w:right w:w="0" w:type="dxa"/>
            </w:tcMar>
          </w:tcPr>
          <w:p w:rsidR="00A146D7" w:rsidRDefault="00A146D7">
            <w:pPr>
              <w:autoSpaceDE w:val="0"/>
              <w:autoSpaceDN w:val="0"/>
              <w:spacing w:after="0" w:line="240" w:lineRule="auto"/>
              <w:ind w:right="134"/>
              <w:jc w:val="right"/>
            </w:pPr>
          </w:p>
        </w:tc>
      </w:tr>
    </w:tbl>
    <w:p w:rsidR="00A146D7" w:rsidRDefault="00000000">
      <w:pPr>
        <w:autoSpaceDE w:val="0"/>
        <w:autoSpaceDN w:val="0"/>
        <w:spacing w:before="146" w:after="0" w:line="197" w:lineRule="auto"/>
        <w:ind w:right="214"/>
        <w:jc w:val="right"/>
      </w:pPr>
      <w:r>
        <w:rPr>
          <w:rFonts w:ascii="Calibri" w:eastAsia="Calibri" w:hAnsi="Calibri"/>
          <w:color w:val="919191"/>
          <w:sz w:val="16"/>
        </w:rPr>
        <w:t xml:space="preserve"> </w:t>
      </w:r>
    </w:p>
    <w:p w:rsidR="00A146D7" w:rsidRDefault="00000000">
      <w:pPr>
        <w:autoSpaceDE w:val="0"/>
        <w:autoSpaceDN w:val="0"/>
        <w:spacing w:before="676" w:after="0" w:line="197" w:lineRule="auto"/>
        <w:ind w:left="1180"/>
      </w:pPr>
      <w:r>
        <w:rPr>
          <w:rFonts w:ascii="Calibri Light" w:eastAsia="Calibri Light" w:hAnsi="Calibri Light"/>
          <w:color w:val="000000"/>
          <w:sz w:val="34"/>
        </w:rPr>
        <w:t xml:space="preserve">Sample Output Screen for reference: </w:t>
      </w:r>
    </w:p>
    <w:p w:rsidR="00A146D7" w:rsidRDefault="00000000">
      <w:pPr>
        <w:autoSpaceDE w:val="0"/>
        <w:autoSpaceDN w:val="0"/>
        <w:spacing w:before="398" w:after="162" w:line="197" w:lineRule="auto"/>
        <w:ind w:left="1540"/>
      </w:pPr>
      <w:r>
        <w:rPr>
          <w:rFonts w:ascii="Calibri Light" w:eastAsia="Calibri Light" w:hAnsi="Calibri Light"/>
          <w:color w:val="000000"/>
        </w:rPr>
        <w:t>(1)Homepage: Any user can initially see the home page</w:t>
      </w:r>
    </w:p>
    <w:tbl>
      <w:tblPr>
        <w:tblW w:w="0" w:type="auto"/>
        <w:tblInd w:w="184" w:type="dxa"/>
        <w:tblLayout w:type="fixed"/>
        <w:tblLook w:val="04A0" w:firstRow="1" w:lastRow="0" w:firstColumn="1" w:lastColumn="0" w:noHBand="0" w:noVBand="1"/>
      </w:tblPr>
      <w:tblGrid>
        <w:gridCol w:w="76"/>
        <w:gridCol w:w="6160"/>
        <w:gridCol w:w="4730"/>
        <w:gridCol w:w="350"/>
      </w:tblGrid>
      <w:tr w:rsidR="00A146D7" w:rsidTr="00122EA7">
        <w:trPr>
          <w:gridAfter w:val="1"/>
          <w:wAfter w:w="350" w:type="dxa"/>
          <w:trHeight w:hRule="exact" w:val="6720"/>
        </w:trPr>
        <w:tc>
          <w:tcPr>
            <w:tcW w:w="10966" w:type="dxa"/>
            <w:gridSpan w:val="3"/>
            <w:tcBorders>
              <w:top w:val="single" w:sz="16" w:space="0" w:color="6FAC46"/>
              <w:left w:val="single" w:sz="16" w:space="0" w:color="6FAC46"/>
              <w:bottom w:val="single" w:sz="16" w:space="0" w:color="6FAC46"/>
              <w:right w:val="single" w:sz="16" w:space="0" w:color="6FAC46"/>
            </w:tcBorders>
            <w:shd w:val="clear" w:color="auto" w:fill="FFFFFF"/>
            <w:tcMar>
              <w:left w:w="0" w:type="dxa"/>
              <w:right w:w="0" w:type="dxa"/>
            </w:tcMar>
          </w:tcPr>
          <w:p w:rsidR="00A146D7" w:rsidRDefault="00A146D7">
            <w:pPr>
              <w:autoSpaceDE w:val="0"/>
              <w:autoSpaceDN w:val="0"/>
              <w:spacing w:after="0" w:line="348" w:lineRule="exact"/>
            </w:pPr>
          </w:p>
          <w:tbl>
            <w:tblPr>
              <w:tblW w:w="0" w:type="auto"/>
              <w:tblInd w:w="236" w:type="dxa"/>
              <w:tblLayout w:type="fixed"/>
              <w:tblLook w:val="04A0" w:firstRow="1" w:lastRow="0" w:firstColumn="1" w:lastColumn="0" w:noHBand="0" w:noVBand="1"/>
            </w:tblPr>
            <w:tblGrid>
              <w:gridCol w:w="1060"/>
              <w:gridCol w:w="1640"/>
              <w:gridCol w:w="1920"/>
              <w:gridCol w:w="2480"/>
              <w:gridCol w:w="1640"/>
              <w:gridCol w:w="1760"/>
            </w:tblGrid>
            <w:tr w:rsidR="00A146D7">
              <w:trPr>
                <w:trHeight w:hRule="exact" w:val="364"/>
              </w:trPr>
              <w:tc>
                <w:tcPr>
                  <w:tcW w:w="1060" w:type="dxa"/>
                  <w:tcMar>
                    <w:left w:w="0" w:type="dxa"/>
                    <w:right w:w="0" w:type="dxa"/>
                  </w:tcMar>
                </w:tcPr>
                <w:p w:rsidR="00A146D7" w:rsidRDefault="00000000">
                  <w:pPr>
                    <w:autoSpaceDE w:val="0"/>
                    <w:autoSpaceDN w:val="0"/>
                    <w:spacing w:before="124" w:after="0" w:line="197" w:lineRule="auto"/>
                    <w:ind w:right="384"/>
                    <w:jc w:val="right"/>
                  </w:pPr>
                  <w:r>
                    <w:rPr>
                      <w:rFonts w:ascii="Calibri" w:eastAsia="Calibri" w:hAnsi="Calibri"/>
                      <w:color w:val="000000"/>
                      <w:sz w:val="24"/>
                    </w:rPr>
                    <w:t>LOG</w:t>
                  </w:r>
                </w:p>
              </w:tc>
              <w:tc>
                <w:tcPr>
                  <w:tcW w:w="1640" w:type="dxa"/>
                  <w:vMerge w:val="restart"/>
                  <w:tcMar>
                    <w:left w:w="0" w:type="dxa"/>
                    <w:right w:w="0" w:type="dxa"/>
                  </w:tcMar>
                </w:tcPr>
                <w:p w:rsidR="00A146D7" w:rsidRDefault="00000000">
                  <w:pPr>
                    <w:autoSpaceDE w:val="0"/>
                    <w:autoSpaceDN w:val="0"/>
                    <w:spacing w:before="98" w:after="0" w:line="197" w:lineRule="auto"/>
                    <w:jc w:val="center"/>
                  </w:pPr>
                  <w:r>
                    <w:rPr>
                      <w:rFonts w:ascii="Calibri" w:eastAsia="Calibri" w:hAnsi="Calibri"/>
                      <w:color w:val="000000"/>
                      <w:sz w:val="24"/>
                    </w:rPr>
                    <w:t xml:space="preserve">Products </w:t>
                  </w:r>
                </w:p>
              </w:tc>
              <w:tc>
                <w:tcPr>
                  <w:tcW w:w="1920" w:type="dxa"/>
                  <w:vMerge w:val="restart"/>
                  <w:tcMar>
                    <w:left w:w="0" w:type="dxa"/>
                    <w:right w:w="0" w:type="dxa"/>
                  </w:tcMar>
                </w:tcPr>
                <w:p w:rsidR="00A146D7" w:rsidRDefault="00000000">
                  <w:pPr>
                    <w:autoSpaceDE w:val="0"/>
                    <w:autoSpaceDN w:val="0"/>
                    <w:spacing w:before="84" w:after="0" w:line="197" w:lineRule="auto"/>
                    <w:ind w:left="336"/>
                  </w:pPr>
                  <w:r>
                    <w:rPr>
                      <w:rFonts w:ascii="Calibri" w:eastAsia="Calibri" w:hAnsi="Calibri"/>
                      <w:color w:val="000000"/>
                      <w:sz w:val="24"/>
                    </w:rPr>
                    <w:t xml:space="preserve">Compare </w:t>
                  </w:r>
                </w:p>
              </w:tc>
              <w:tc>
                <w:tcPr>
                  <w:tcW w:w="2480" w:type="dxa"/>
                  <w:vMerge w:val="restart"/>
                  <w:tcMar>
                    <w:left w:w="0" w:type="dxa"/>
                    <w:right w:w="0" w:type="dxa"/>
                  </w:tcMar>
                </w:tcPr>
                <w:p w:rsidR="00A146D7" w:rsidRDefault="00000000">
                  <w:pPr>
                    <w:autoSpaceDE w:val="0"/>
                    <w:autoSpaceDN w:val="0"/>
                    <w:spacing w:before="60" w:after="0" w:line="197" w:lineRule="auto"/>
                    <w:jc w:val="center"/>
                  </w:pPr>
                  <w:r>
                    <w:rPr>
                      <w:rFonts w:ascii="Calibri" w:eastAsia="Calibri" w:hAnsi="Calibri"/>
                      <w:color w:val="000000"/>
                      <w:sz w:val="24"/>
                    </w:rPr>
                    <w:t xml:space="preserve">Categories </w:t>
                  </w:r>
                </w:p>
              </w:tc>
              <w:tc>
                <w:tcPr>
                  <w:tcW w:w="1640" w:type="dxa"/>
                  <w:vMerge w:val="restart"/>
                  <w:tcMar>
                    <w:left w:w="0" w:type="dxa"/>
                    <w:right w:w="0" w:type="dxa"/>
                  </w:tcMar>
                </w:tcPr>
                <w:p w:rsidR="00A146D7" w:rsidRDefault="00000000">
                  <w:pPr>
                    <w:autoSpaceDE w:val="0"/>
                    <w:autoSpaceDN w:val="0"/>
                    <w:spacing w:before="118" w:after="0" w:line="197" w:lineRule="auto"/>
                    <w:ind w:right="372"/>
                    <w:jc w:val="right"/>
                  </w:pPr>
                  <w:r>
                    <w:rPr>
                      <w:rFonts w:ascii="Calibri" w:eastAsia="Calibri" w:hAnsi="Calibri"/>
                      <w:color w:val="000000"/>
                      <w:sz w:val="24"/>
                    </w:rPr>
                    <w:t>CART</w:t>
                  </w:r>
                </w:p>
              </w:tc>
              <w:tc>
                <w:tcPr>
                  <w:tcW w:w="1760" w:type="dxa"/>
                  <w:tcMar>
                    <w:left w:w="0" w:type="dxa"/>
                    <w:right w:w="0" w:type="dxa"/>
                  </w:tcMar>
                </w:tcPr>
                <w:p w:rsidR="00A146D7" w:rsidRDefault="00000000">
                  <w:pPr>
                    <w:autoSpaceDE w:val="0"/>
                    <w:autoSpaceDN w:val="0"/>
                    <w:spacing w:before="114" w:after="0" w:line="197" w:lineRule="auto"/>
                    <w:ind w:left="376"/>
                  </w:pPr>
                  <w:r>
                    <w:rPr>
                      <w:rFonts w:ascii="Calibri" w:eastAsia="Calibri" w:hAnsi="Calibri"/>
                      <w:color w:val="000000"/>
                      <w:sz w:val="24"/>
                    </w:rPr>
                    <w:t>Login/SignU</w:t>
                  </w:r>
                </w:p>
              </w:tc>
            </w:tr>
            <w:tr w:rsidR="00A146D7">
              <w:trPr>
                <w:trHeight w:hRule="exact" w:val="366"/>
              </w:trPr>
              <w:tc>
                <w:tcPr>
                  <w:tcW w:w="1060" w:type="dxa"/>
                  <w:tcMar>
                    <w:left w:w="0" w:type="dxa"/>
                    <w:right w:w="0" w:type="dxa"/>
                  </w:tcMar>
                </w:tcPr>
                <w:p w:rsidR="00A146D7" w:rsidRDefault="00000000">
                  <w:pPr>
                    <w:autoSpaceDE w:val="0"/>
                    <w:autoSpaceDN w:val="0"/>
                    <w:spacing w:before="66" w:after="0" w:line="197" w:lineRule="auto"/>
                    <w:jc w:val="center"/>
                  </w:pPr>
                  <w:r>
                    <w:rPr>
                      <w:rFonts w:ascii="Calibri" w:eastAsia="Calibri" w:hAnsi="Calibri"/>
                      <w:color w:val="000000"/>
                      <w:sz w:val="24"/>
                    </w:rPr>
                    <w:t xml:space="preserve">O </w:t>
                  </w:r>
                </w:p>
              </w:tc>
              <w:tc>
                <w:tcPr>
                  <w:tcW w:w="1828" w:type="dxa"/>
                  <w:vMerge/>
                </w:tcPr>
                <w:p w:rsidR="00A146D7" w:rsidRDefault="00A146D7"/>
              </w:tc>
              <w:tc>
                <w:tcPr>
                  <w:tcW w:w="1828" w:type="dxa"/>
                  <w:vMerge/>
                </w:tcPr>
                <w:p w:rsidR="00A146D7" w:rsidRDefault="00A146D7"/>
              </w:tc>
              <w:tc>
                <w:tcPr>
                  <w:tcW w:w="1828" w:type="dxa"/>
                  <w:vMerge/>
                </w:tcPr>
                <w:p w:rsidR="00A146D7" w:rsidRDefault="00A146D7"/>
              </w:tc>
              <w:tc>
                <w:tcPr>
                  <w:tcW w:w="1828" w:type="dxa"/>
                  <w:vMerge/>
                </w:tcPr>
                <w:p w:rsidR="00A146D7" w:rsidRDefault="00A146D7"/>
              </w:tc>
              <w:tc>
                <w:tcPr>
                  <w:tcW w:w="1760" w:type="dxa"/>
                  <w:tcMar>
                    <w:left w:w="0" w:type="dxa"/>
                    <w:right w:w="0" w:type="dxa"/>
                  </w:tcMar>
                </w:tcPr>
                <w:p w:rsidR="00A146D7" w:rsidRDefault="00000000">
                  <w:pPr>
                    <w:autoSpaceDE w:val="0"/>
                    <w:autoSpaceDN w:val="0"/>
                    <w:spacing w:before="42" w:after="0" w:line="197" w:lineRule="auto"/>
                    <w:ind w:right="682"/>
                    <w:jc w:val="right"/>
                  </w:pPr>
                  <w:r>
                    <w:rPr>
                      <w:rFonts w:ascii="Calibri" w:eastAsia="Calibri" w:hAnsi="Calibri"/>
                      <w:color w:val="000000"/>
                      <w:sz w:val="24"/>
                    </w:rPr>
                    <w:t xml:space="preserve">p </w:t>
                  </w:r>
                </w:p>
              </w:tc>
            </w:tr>
          </w:tbl>
          <w:p w:rsidR="00A146D7" w:rsidRDefault="00000000">
            <w:pPr>
              <w:autoSpaceDE w:val="0"/>
              <w:autoSpaceDN w:val="0"/>
              <w:spacing w:before="234" w:after="0" w:line="197" w:lineRule="auto"/>
              <w:ind w:right="4876"/>
              <w:jc w:val="right"/>
            </w:pPr>
            <w:r>
              <w:rPr>
                <w:rFonts w:ascii="Calibri" w:eastAsia="Calibri" w:hAnsi="Calibri"/>
                <w:color w:val="000000"/>
                <w:sz w:val="24"/>
              </w:rPr>
              <w:t xml:space="preserve">Search Bar </w:t>
            </w:r>
          </w:p>
          <w:p w:rsidR="00A146D7" w:rsidRDefault="00000000">
            <w:pPr>
              <w:autoSpaceDE w:val="0"/>
              <w:autoSpaceDN w:val="0"/>
              <w:spacing w:before="1770" w:after="0" w:line="197" w:lineRule="auto"/>
              <w:ind w:right="4282"/>
              <w:jc w:val="right"/>
            </w:pPr>
            <w:r>
              <w:rPr>
                <w:rFonts w:ascii="Calibri" w:eastAsia="Calibri" w:hAnsi="Calibri"/>
                <w:color w:val="000000"/>
                <w:sz w:val="24"/>
              </w:rPr>
              <w:t xml:space="preserve">Product Image Display </w:t>
            </w:r>
          </w:p>
          <w:p w:rsidR="00A146D7" w:rsidRDefault="00000000">
            <w:pPr>
              <w:tabs>
                <w:tab w:val="left" w:pos="9750"/>
              </w:tabs>
              <w:autoSpaceDE w:val="0"/>
              <w:autoSpaceDN w:val="0"/>
              <w:spacing w:before="2104" w:after="0" w:line="247" w:lineRule="auto"/>
              <w:ind w:left="4872"/>
            </w:pPr>
            <w:r>
              <w:rPr>
                <w:rFonts w:ascii="Calibri" w:eastAsia="Calibri" w:hAnsi="Calibri"/>
                <w:color w:val="000000"/>
                <w:sz w:val="24"/>
              </w:rPr>
              <w:t xml:space="preserve">Top Products HELP </w:t>
            </w:r>
          </w:p>
        </w:tc>
      </w:tr>
      <w:tr w:rsidR="00A146D7" w:rsidTr="00122EA7">
        <w:trPr>
          <w:gridBefore w:val="1"/>
          <w:wBefore w:w="76" w:type="dxa"/>
          <w:trHeight w:hRule="exact" w:val="684"/>
        </w:trPr>
        <w:tc>
          <w:tcPr>
            <w:tcW w:w="6160" w:type="dxa"/>
            <w:tcMar>
              <w:left w:w="0" w:type="dxa"/>
              <w:right w:w="0" w:type="dxa"/>
            </w:tcMar>
          </w:tcPr>
          <w:p w:rsidR="00A146D7" w:rsidRDefault="00A146D7">
            <w:pPr>
              <w:autoSpaceDE w:val="0"/>
              <w:autoSpaceDN w:val="0"/>
              <w:spacing w:before="466" w:after="0" w:line="197" w:lineRule="auto"/>
              <w:ind w:left="264"/>
            </w:pPr>
          </w:p>
        </w:tc>
        <w:tc>
          <w:tcPr>
            <w:tcW w:w="5080" w:type="dxa"/>
            <w:gridSpan w:val="2"/>
            <w:tcMar>
              <w:left w:w="0" w:type="dxa"/>
              <w:right w:w="0" w:type="dxa"/>
            </w:tcMar>
          </w:tcPr>
          <w:p w:rsidR="00A146D7" w:rsidRDefault="00A146D7">
            <w:pPr>
              <w:autoSpaceDE w:val="0"/>
              <w:autoSpaceDN w:val="0"/>
              <w:spacing w:after="0" w:line="240" w:lineRule="auto"/>
              <w:ind w:right="134"/>
              <w:jc w:val="right"/>
            </w:pPr>
          </w:p>
        </w:tc>
      </w:tr>
    </w:tbl>
    <w:p w:rsidR="00A146D7" w:rsidRDefault="00000000">
      <w:pPr>
        <w:autoSpaceDE w:val="0"/>
        <w:autoSpaceDN w:val="0"/>
        <w:spacing w:before="146" w:after="0" w:line="197" w:lineRule="auto"/>
        <w:ind w:right="214"/>
        <w:jc w:val="right"/>
      </w:pPr>
      <w:r>
        <w:rPr>
          <w:rFonts w:ascii="Calibri" w:eastAsia="Calibri" w:hAnsi="Calibri"/>
          <w:color w:val="919191"/>
          <w:sz w:val="16"/>
        </w:rPr>
        <w:t xml:space="preserve">: </w:t>
      </w:r>
    </w:p>
    <w:p w:rsidR="00A146D7" w:rsidRDefault="00000000">
      <w:pPr>
        <w:autoSpaceDE w:val="0"/>
        <w:autoSpaceDN w:val="0"/>
        <w:spacing w:before="314" w:after="98" w:line="197" w:lineRule="auto"/>
        <w:ind w:left="1540"/>
      </w:pPr>
      <w:r>
        <w:rPr>
          <w:rFonts w:ascii="Calibri Light" w:eastAsia="Calibri Light" w:hAnsi="Calibri Light"/>
          <w:color w:val="000000"/>
        </w:rPr>
        <w:t xml:space="preserve">(2)Login Page: Registered Users can Login to buy the products and add to wish list. </w:t>
      </w:r>
    </w:p>
    <w:tbl>
      <w:tblPr>
        <w:tblW w:w="0" w:type="auto"/>
        <w:tblInd w:w="700" w:type="dxa"/>
        <w:tblLayout w:type="fixed"/>
        <w:tblLook w:val="04A0" w:firstRow="1" w:lastRow="0" w:firstColumn="1" w:lastColumn="0" w:noHBand="0" w:noVBand="1"/>
      </w:tblPr>
      <w:tblGrid>
        <w:gridCol w:w="10684"/>
      </w:tblGrid>
      <w:tr w:rsidR="00A146D7">
        <w:trPr>
          <w:trHeight w:hRule="exact" w:val="4320"/>
        </w:trPr>
        <w:tc>
          <w:tcPr>
            <w:tcW w:w="10684" w:type="dxa"/>
            <w:tcBorders>
              <w:top w:val="single" w:sz="16" w:space="0" w:color="6FAC46"/>
              <w:left w:val="single" w:sz="16" w:space="0" w:color="6FAC46"/>
              <w:bottom w:val="single" w:sz="16" w:space="0" w:color="6FAC46"/>
              <w:right w:val="single" w:sz="16" w:space="0" w:color="6FAC46"/>
            </w:tcBorders>
            <w:shd w:val="clear" w:color="auto" w:fill="FFFFFF"/>
            <w:tcMar>
              <w:left w:w="0" w:type="dxa"/>
              <w:right w:w="0" w:type="dxa"/>
            </w:tcMar>
          </w:tcPr>
          <w:p w:rsidR="00A146D7" w:rsidRDefault="00A146D7">
            <w:pPr>
              <w:autoSpaceDE w:val="0"/>
              <w:autoSpaceDN w:val="0"/>
              <w:spacing w:after="0" w:line="250" w:lineRule="exact"/>
            </w:pPr>
          </w:p>
          <w:tbl>
            <w:tblPr>
              <w:tblW w:w="0" w:type="auto"/>
              <w:tblInd w:w="55" w:type="dxa"/>
              <w:tblLayout w:type="fixed"/>
              <w:tblLook w:val="04A0" w:firstRow="1" w:lastRow="0" w:firstColumn="1" w:lastColumn="0" w:noHBand="0" w:noVBand="1"/>
            </w:tblPr>
            <w:tblGrid>
              <w:gridCol w:w="10470"/>
            </w:tblGrid>
            <w:tr w:rsidR="00A146D7">
              <w:trPr>
                <w:trHeight w:hRule="exact" w:val="466"/>
              </w:trPr>
              <w:tc>
                <w:tcPr>
                  <w:tcW w:w="10470" w:type="dxa"/>
                  <w:tcBorders>
                    <w:top w:val="single" w:sz="16" w:space="0" w:color="41709C"/>
                    <w:left w:val="single" w:sz="16" w:space="0" w:color="41709C"/>
                    <w:bottom w:val="single" w:sz="16" w:space="0" w:color="41709C"/>
                    <w:right w:val="single" w:sz="16" w:space="0" w:color="41709C"/>
                  </w:tcBorders>
                  <w:shd w:val="clear" w:color="auto" w:fill="5B9BD4"/>
                  <w:tcMar>
                    <w:left w:w="0" w:type="dxa"/>
                    <w:right w:w="0" w:type="dxa"/>
                  </w:tcMar>
                </w:tcPr>
                <w:p w:rsidR="00A146D7" w:rsidRDefault="00000000">
                  <w:pPr>
                    <w:autoSpaceDE w:val="0"/>
                    <w:autoSpaceDN w:val="0"/>
                    <w:spacing w:before="116" w:after="0" w:line="197" w:lineRule="auto"/>
                    <w:jc w:val="center"/>
                  </w:pPr>
                  <w:r>
                    <w:rPr>
                      <w:rFonts w:ascii="Calibri" w:eastAsia="Calibri" w:hAnsi="Calibri"/>
                      <w:color w:val="FFFFFF"/>
                      <w:sz w:val="24"/>
                    </w:rPr>
                    <w:t xml:space="preserve">HEADER </w:t>
                  </w:r>
                </w:p>
              </w:tc>
            </w:tr>
          </w:tbl>
          <w:p w:rsidR="00A146D7" w:rsidRDefault="00A146D7">
            <w:pPr>
              <w:autoSpaceDE w:val="0"/>
              <w:autoSpaceDN w:val="0"/>
              <w:spacing w:after="0" w:line="532" w:lineRule="exact"/>
            </w:pPr>
          </w:p>
          <w:tbl>
            <w:tblPr>
              <w:tblW w:w="0" w:type="auto"/>
              <w:tblInd w:w="1020" w:type="dxa"/>
              <w:tblLayout w:type="fixed"/>
              <w:tblLook w:val="04A0" w:firstRow="1" w:lastRow="0" w:firstColumn="1" w:lastColumn="0" w:noHBand="0" w:noVBand="1"/>
            </w:tblPr>
            <w:tblGrid>
              <w:gridCol w:w="2860"/>
              <w:gridCol w:w="1840"/>
              <w:gridCol w:w="4240"/>
            </w:tblGrid>
            <w:tr w:rsidR="00A146D7">
              <w:trPr>
                <w:trHeight w:hRule="exact" w:val="1746"/>
              </w:trPr>
              <w:tc>
                <w:tcPr>
                  <w:tcW w:w="2860" w:type="dxa"/>
                  <w:vMerge w:val="restart"/>
                  <w:tcMar>
                    <w:left w:w="0" w:type="dxa"/>
                    <w:right w:w="0" w:type="dxa"/>
                  </w:tcMar>
                </w:tcPr>
                <w:p w:rsidR="00A146D7" w:rsidRDefault="00A146D7">
                  <w:pPr>
                    <w:autoSpaceDE w:val="0"/>
                    <w:autoSpaceDN w:val="0"/>
                    <w:spacing w:after="0" w:line="62" w:lineRule="exact"/>
                  </w:pPr>
                </w:p>
                <w:tbl>
                  <w:tblPr>
                    <w:tblW w:w="0" w:type="auto"/>
                    <w:tblInd w:w="1066" w:type="dxa"/>
                    <w:tblLayout w:type="fixed"/>
                    <w:tblLook w:val="04A0" w:firstRow="1" w:lastRow="0" w:firstColumn="1" w:lastColumn="0" w:noHBand="0" w:noVBand="1"/>
                  </w:tblPr>
                  <w:tblGrid>
                    <w:gridCol w:w="1466"/>
                  </w:tblGrid>
                  <w:tr w:rsidR="00A146D7">
                    <w:trPr>
                      <w:trHeight w:hRule="exact" w:val="420"/>
                    </w:trPr>
                    <w:tc>
                      <w:tcPr>
                        <w:tcW w:w="1466" w:type="dxa"/>
                        <w:tcBorders>
                          <w:top w:val="single" w:sz="8" w:space="0" w:color="000000"/>
                          <w:bottom w:val="single" w:sz="8" w:space="0" w:color="000000"/>
                          <w:right w:val="single" w:sz="8" w:space="0" w:color="000000"/>
                        </w:tcBorders>
                        <w:tcMar>
                          <w:left w:w="0" w:type="dxa"/>
                          <w:right w:w="0" w:type="dxa"/>
                        </w:tcMar>
                      </w:tcPr>
                      <w:p w:rsidR="00A146D7" w:rsidRDefault="00000000">
                        <w:pPr>
                          <w:autoSpaceDE w:val="0"/>
                          <w:autoSpaceDN w:val="0"/>
                          <w:spacing w:before="118" w:after="0" w:line="197" w:lineRule="auto"/>
                          <w:ind w:left="162"/>
                        </w:pPr>
                        <w:r>
                          <w:rPr>
                            <w:rFonts w:ascii="Calibri" w:eastAsia="Calibri" w:hAnsi="Calibri"/>
                            <w:color w:val="000000"/>
                            <w:sz w:val="24"/>
                          </w:rPr>
                          <w:t xml:space="preserve">E-Mail Id </w:t>
                        </w:r>
                      </w:p>
                    </w:tc>
                  </w:tr>
                </w:tbl>
                <w:p w:rsidR="00A146D7" w:rsidRDefault="00A146D7">
                  <w:pPr>
                    <w:autoSpaceDE w:val="0"/>
                    <w:autoSpaceDN w:val="0"/>
                    <w:spacing w:after="0" w:line="610" w:lineRule="exact"/>
                  </w:pPr>
                </w:p>
                <w:tbl>
                  <w:tblPr>
                    <w:tblW w:w="0" w:type="auto"/>
                    <w:tblInd w:w="1092" w:type="dxa"/>
                    <w:tblLayout w:type="fixed"/>
                    <w:tblLook w:val="04A0" w:firstRow="1" w:lastRow="0" w:firstColumn="1" w:lastColumn="0" w:noHBand="0" w:noVBand="1"/>
                  </w:tblPr>
                  <w:tblGrid>
                    <w:gridCol w:w="1440"/>
                  </w:tblGrid>
                  <w:tr w:rsidR="00A146D7">
                    <w:trPr>
                      <w:trHeight w:hRule="exact" w:val="414"/>
                    </w:trPr>
                    <w:tc>
                      <w:tcPr>
                        <w:tcW w:w="1440" w:type="dxa"/>
                        <w:tcBorders>
                          <w:top w:val="single" w:sz="8" w:space="0" w:color="000000"/>
                          <w:left w:val="single" w:sz="8" w:space="0" w:color="000000"/>
                          <w:bottom w:val="single" w:sz="8" w:space="0" w:color="000000"/>
                          <w:right w:val="single" w:sz="8" w:space="0" w:color="000000"/>
                        </w:tcBorders>
                        <w:tcMar>
                          <w:left w:w="0" w:type="dxa"/>
                          <w:right w:w="0" w:type="dxa"/>
                        </w:tcMar>
                      </w:tcPr>
                      <w:p w:rsidR="00A146D7" w:rsidRDefault="00000000">
                        <w:pPr>
                          <w:autoSpaceDE w:val="0"/>
                          <w:autoSpaceDN w:val="0"/>
                          <w:spacing w:before="120" w:after="0" w:line="197" w:lineRule="auto"/>
                          <w:ind w:left="140"/>
                        </w:pPr>
                        <w:r>
                          <w:rPr>
                            <w:rFonts w:ascii="Calibri" w:eastAsia="Calibri" w:hAnsi="Calibri"/>
                            <w:color w:val="000000"/>
                            <w:sz w:val="24"/>
                          </w:rPr>
                          <w:t xml:space="preserve">Password </w:t>
                        </w:r>
                      </w:p>
                    </w:tc>
                  </w:tr>
                </w:tbl>
                <w:p w:rsidR="00A146D7" w:rsidRDefault="00A146D7">
                  <w:pPr>
                    <w:autoSpaceDE w:val="0"/>
                    <w:autoSpaceDN w:val="0"/>
                    <w:spacing w:after="0" w:line="14" w:lineRule="exact"/>
                  </w:pPr>
                </w:p>
                <w:p w:rsidR="00A146D7" w:rsidRDefault="00A146D7">
                  <w:pPr>
                    <w:autoSpaceDE w:val="0"/>
                    <w:autoSpaceDN w:val="0"/>
                    <w:spacing w:after="0" w:line="14" w:lineRule="exact"/>
                  </w:pPr>
                </w:p>
              </w:tc>
              <w:tc>
                <w:tcPr>
                  <w:tcW w:w="6080" w:type="dxa"/>
                  <w:gridSpan w:val="2"/>
                  <w:tcMar>
                    <w:left w:w="0" w:type="dxa"/>
                    <w:right w:w="0" w:type="dxa"/>
                  </w:tcMar>
                </w:tcPr>
                <w:p w:rsidR="00A146D7" w:rsidRDefault="00A146D7">
                  <w:pPr>
                    <w:autoSpaceDE w:val="0"/>
                    <w:autoSpaceDN w:val="0"/>
                    <w:spacing w:after="0" w:line="60" w:lineRule="exact"/>
                  </w:pPr>
                </w:p>
                <w:tbl>
                  <w:tblPr>
                    <w:tblW w:w="0" w:type="auto"/>
                    <w:tblInd w:w="647" w:type="dxa"/>
                    <w:tblLayout w:type="fixed"/>
                    <w:tblLook w:val="04A0" w:firstRow="1" w:lastRow="0" w:firstColumn="1" w:lastColumn="0" w:noHBand="0" w:noVBand="1"/>
                  </w:tblPr>
                  <w:tblGrid>
                    <w:gridCol w:w="4700"/>
                  </w:tblGrid>
                  <w:tr w:rsidR="00A146D7">
                    <w:trPr>
                      <w:trHeight w:hRule="exact" w:val="488"/>
                    </w:trPr>
                    <w:tc>
                      <w:tcPr>
                        <w:tcW w:w="4700" w:type="dxa"/>
                        <w:tcBorders>
                          <w:top w:val="single" w:sz="16" w:space="0" w:color="41709C"/>
                          <w:bottom w:val="single" w:sz="16" w:space="0" w:color="41709C"/>
                          <w:right w:val="single" w:sz="16" w:space="0" w:color="41709C"/>
                        </w:tcBorders>
                        <w:shd w:val="clear" w:color="auto" w:fill="5B9BD4"/>
                        <w:tcMar>
                          <w:left w:w="0" w:type="dxa"/>
                          <w:right w:w="0" w:type="dxa"/>
                        </w:tcMar>
                      </w:tcPr>
                      <w:p w:rsidR="00A146D7" w:rsidRDefault="00A146D7"/>
                    </w:tc>
                  </w:tr>
                </w:tbl>
                <w:p w:rsidR="00A146D7" w:rsidRDefault="00A146D7">
                  <w:pPr>
                    <w:autoSpaceDE w:val="0"/>
                    <w:autoSpaceDN w:val="0"/>
                    <w:spacing w:after="0" w:line="480" w:lineRule="exact"/>
                  </w:pPr>
                </w:p>
                <w:tbl>
                  <w:tblPr>
                    <w:tblW w:w="0" w:type="auto"/>
                    <w:tblInd w:w="662" w:type="dxa"/>
                    <w:tblLayout w:type="fixed"/>
                    <w:tblLook w:val="04A0" w:firstRow="1" w:lastRow="0" w:firstColumn="1" w:lastColumn="0" w:noHBand="0" w:noVBand="1"/>
                  </w:tblPr>
                  <w:tblGrid>
                    <w:gridCol w:w="4710"/>
                  </w:tblGrid>
                  <w:tr w:rsidR="00A146D7">
                    <w:trPr>
                      <w:trHeight w:hRule="exact" w:val="460"/>
                    </w:trPr>
                    <w:tc>
                      <w:tcPr>
                        <w:tcW w:w="4710" w:type="dxa"/>
                        <w:tcBorders>
                          <w:top w:val="single" w:sz="16" w:space="0" w:color="41709C"/>
                          <w:left w:val="single" w:sz="16" w:space="0" w:color="41709C"/>
                          <w:bottom w:val="single" w:sz="16" w:space="0" w:color="41709C"/>
                          <w:right w:val="single" w:sz="16" w:space="0" w:color="41709C"/>
                        </w:tcBorders>
                        <w:shd w:val="clear" w:color="auto" w:fill="5B9BD4"/>
                        <w:tcMar>
                          <w:left w:w="0" w:type="dxa"/>
                          <w:right w:w="0" w:type="dxa"/>
                        </w:tcMar>
                      </w:tcPr>
                      <w:p w:rsidR="00A146D7" w:rsidRDefault="00A146D7"/>
                    </w:tc>
                  </w:tr>
                </w:tbl>
                <w:p w:rsidR="00A146D7" w:rsidRDefault="00A146D7">
                  <w:pPr>
                    <w:autoSpaceDE w:val="0"/>
                    <w:autoSpaceDN w:val="0"/>
                    <w:spacing w:after="0" w:line="14" w:lineRule="exact"/>
                  </w:pPr>
                </w:p>
                <w:p w:rsidR="00A146D7" w:rsidRDefault="00A146D7">
                  <w:pPr>
                    <w:autoSpaceDE w:val="0"/>
                    <w:autoSpaceDN w:val="0"/>
                    <w:spacing w:after="0" w:line="14" w:lineRule="exact"/>
                  </w:pPr>
                </w:p>
              </w:tc>
            </w:tr>
            <w:tr w:rsidR="00A146D7">
              <w:trPr>
                <w:trHeight w:hRule="exact" w:val="450"/>
              </w:trPr>
              <w:tc>
                <w:tcPr>
                  <w:tcW w:w="3561" w:type="dxa"/>
                  <w:vMerge/>
                </w:tcPr>
                <w:p w:rsidR="00A146D7" w:rsidRDefault="00A146D7"/>
              </w:tc>
              <w:tc>
                <w:tcPr>
                  <w:tcW w:w="1840" w:type="dxa"/>
                  <w:tcMar>
                    <w:left w:w="0" w:type="dxa"/>
                    <w:right w:w="0" w:type="dxa"/>
                  </w:tcMar>
                </w:tcPr>
                <w:p w:rsidR="00A146D7" w:rsidRDefault="00000000">
                  <w:pPr>
                    <w:autoSpaceDE w:val="0"/>
                    <w:autoSpaceDN w:val="0"/>
                    <w:spacing w:before="198" w:after="0" w:line="197" w:lineRule="auto"/>
                    <w:ind w:left="350"/>
                  </w:pPr>
                  <w:r>
                    <w:rPr>
                      <w:rFonts w:ascii="Calibri" w:eastAsia="Calibri" w:hAnsi="Calibri"/>
                      <w:color w:val="FFFFFF"/>
                      <w:sz w:val="24"/>
                    </w:rPr>
                    <w:t xml:space="preserve">LOGIN </w:t>
                  </w:r>
                </w:p>
              </w:tc>
              <w:tc>
                <w:tcPr>
                  <w:tcW w:w="4240" w:type="dxa"/>
                  <w:tcMar>
                    <w:left w:w="0" w:type="dxa"/>
                    <w:right w:w="0" w:type="dxa"/>
                  </w:tcMar>
                </w:tcPr>
                <w:p w:rsidR="00A146D7" w:rsidRDefault="00000000">
                  <w:pPr>
                    <w:autoSpaceDE w:val="0"/>
                    <w:autoSpaceDN w:val="0"/>
                    <w:spacing w:before="168" w:after="0" w:line="197" w:lineRule="auto"/>
                    <w:ind w:left="820"/>
                  </w:pPr>
                  <w:r>
                    <w:rPr>
                      <w:rFonts w:ascii="Calibri" w:eastAsia="Calibri" w:hAnsi="Calibri"/>
                      <w:color w:val="FFFFFF"/>
                      <w:sz w:val="24"/>
                    </w:rPr>
                    <w:t xml:space="preserve">FORGOT </w:t>
                  </w:r>
                </w:p>
              </w:tc>
            </w:tr>
          </w:tbl>
          <w:p w:rsidR="00A146D7" w:rsidRDefault="00000000">
            <w:pPr>
              <w:autoSpaceDE w:val="0"/>
              <w:autoSpaceDN w:val="0"/>
              <w:spacing w:before="12" w:after="0" w:line="197" w:lineRule="auto"/>
              <w:ind w:right="3070"/>
              <w:jc w:val="right"/>
            </w:pPr>
            <w:r>
              <w:rPr>
                <w:rFonts w:ascii="Calibri" w:eastAsia="Calibri" w:hAnsi="Calibri"/>
                <w:color w:val="FFFFFF"/>
                <w:sz w:val="24"/>
              </w:rPr>
              <w:t xml:space="preserve">PASSWORD </w:t>
            </w:r>
          </w:p>
          <w:tbl>
            <w:tblPr>
              <w:tblW w:w="0" w:type="auto"/>
              <w:tblInd w:w="3850" w:type="dxa"/>
              <w:tblLayout w:type="fixed"/>
              <w:tblLook w:val="04A0" w:firstRow="1" w:lastRow="0" w:firstColumn="1" w:lastColumn="0" w:noHBand="0" w:noVBand="1"/>
            </w:tblPr>
            <w:tblGrid>
              <w:gridCol w:w="4308"/>
            </w:tblGrid>
            <w:tr w:rsidR="00A146D7">
              <w:trPr>
                <w:trHeight w:hRule="exact" w:val="400"/>
              </w:trPr>
              <w:tc>
                <w:tcPr>
                  <w:tcW w:w="4308" w:type="dxa"/>
                  <w:tcBorders>
                    <w:top w:val="single" w:sz="16" w:space="0" w:color="41709C"/>
                    <w:left w:val="single" w:sz="16" w:space="0" w:color="41709C"/>
                    <w:bottom w:val="single" w:sz="16" w:space="0" w:color="41709C"/>
                    <w:right w:val="single" w:sz="16" w:space="0" w:color="41709C"/>
                  </w:tcBorders>
                  <w:shd w:val="clear" w:color="auto" w:fill="5B9BD4"/>
                  <w:tcMar>
                    <w:left w:w="0" w:type="dxa"/>
                    <w:right w:w="0" w:type="dxa"/>
                  </w:tcMar>
                </w:tcPr>
                <w:p w:rsidR="00A146D7" w:rsidRDefault="00000000">
                  <w:pPr>
                    <w:autoSpaceDE w:val="0"/>
                    <w:autoSpaceDN w:val="0"/>
                    <w:spacing w:before="116" w:after="0" w:line="197" w:lineRule="auto"/>
                    <w:jc w:val="center"/>
                  </w:pPr>
                  <w:r>
                    <w:rPr>
                      <w:rFonts w:ascii="Calibri" w:eastAsia="Calibri" w:hAnsi="Calibri"/>
                      <w:color w:val="FFFFFF"/>
                      <w:sz w:val="24"/>
                    </w:rPr>
                    <w:t xml:space="preserve">New user?  Register </w:t>
                  </w:r>
                </w:p>
              </w:tc>
            </w:tr>
          </w:tbl>
          <w:p w:rsidR="00A146D7" w:rsidRDefault="00A146D7">
            <w:pPr>
              <w:autoSpaceDE w:val="0"/>
              <w:autoSpaceDN w:val="0"/>
              <w:spacing w:after="0" w:line="14" w:lineRule="exact"/>
            </w:pPr>
          </w:p>
        </w:tc>
      </w:tr>
    </w:tbl>
    <w:p w:rsidR="00A146D7" w:rsidRDefault="00A146D7">
      <w:pPr>
        <w:autoSpaceDE w:val="0"/>
        <w:autoSpaceDN w:val="0"/>
        <w:spacing w:after="0" w:line="72" w:lineRule="exact"/>
      </w:pPr>
    </w:p>
    <w:tbl>
      <w:tblPr>
        <w:tblW w:w="0" w:type="auto"/>
        <w:tblInd w:w="700" w:type="dxa"/>
        <w:tblLayout w:type="fixed"/>
        <w:tblLook w:val="04A0" w:firstRow="1" w:lastRow="0" w:firstColumn="1" w:lastColumn="0" w:noHBand="0" w:noVBand="1"/>
      </w:tblPr>
      <w:tblGrid>
        <w:gridCol w:w="10662"/>
      </w:tblGrid>
      <w:tr w:rsidR="00A146D7">
        <w:trPr>
          <w:trHeight w:hRule="exact" w:val="464"/>
        </w:trPr>
        <w:tc>
          <w:tcPr>
            <w:tcW w:w="10662" w:type="dxa"/>
            <w:tcBorders>
              <w:top w:val="single" w:sz="16" w:space="0" w:color="41709C"/>
              <w:left w:val="single" w:sz="16" w:space="0" w:color="41709C"/>
              <w:bottom w:val="single" w:sz="16" w:space="0" w:color="41709C"/>
              <w:right w:val="single" w:sz="16" w:space="0" w:color="41709C"/>
            </w:tcBorders>
            <w:shd w:val="clear" w:color="auto" w:fill="5B9BD4"/>
            <w:tcMar>
              <w:left w:w="0" w:type="dxa"/>
              <w:right w:w="0" w:type="dxa"/>
            </w:tcMar>
          </w:tcPr>
          <w:p w:rsidR="00A146D7" w:rsidRDefault="00000000">
            <w:pPr>
              <w:autoSpaceDE w:val="0"/>
              <w:autoSpaceDN w:val="0"/>
              <w:spacing w:before="112" w:after="0" w:line="197" w:lineRule="auto"/>
              <w:jc w:val="center"/>
            </w:pPr>
            <w:r>
              <w:rPr>
                <w:rFonts w:ascii="Calibri" w:eastAsia="Calibri" w:hAnsi="Calibri"/>
                <w:color w:val="FFFFFF"/>
                <w:sz w:val="24"/>
              </w:rPr>
              <w:t xml:space="preserve">FOOTER </w:t>
            </w:r>
          </w:p>
        </w:tc>
      </w:tr>
    </w:tbl>
    <w:p w:rsidR="00A146D7" w:rsidRDefault="00000000">
      <w:pPr>
        <w:autoSpaceDE w:val="0"/>
        <w:autoSpaceDN w:val="0"/>
        <w:spacing w:before="238" w:after="0" w:line="197" w:lineRule="auto"/>
        <w:ind w:left="1180"/>
      </w:pPr>
      <w:r>
        <w:rPr>
          <w:rFonts w:ascii="Calibri Light" w:eastAsia="Calibri Light" w:hAnsi="Calibri Light"/>
          <w:color w:val="000000"/>
          <w:sz w:val="24"/>
        </w:rPr>
        <w:t xml:space="preserve">Forgot Password Page: </w:t>
      </w:r>
    </w:p>
    <w:tbl>
      <w:tblPr>
        <w:tblW w:w="0" w:type="auto"/>
        <w:tblInd w:w="260" w:type="dxa"/>
        <w:tblLayout w:type="fixed"/>
        <w:tblLook w:val="04A0" w:firstRow="1" w:lastRow="0" w:firstColumn="1" w:lastColumn="0" w:noHBand="0" w:noVBand="1"/>
      </w:tblPr>
      <w:tblGrid>
        <w:gridCol w:w="418"/>
        <w:gridCol w:w="5742"/>
        <w:gridCol w:w="4818"/>
        <w:gridCol w:w="262"/>
      </w:tblGrid>
      <w:tr w:rsidR="00A146D7" w:rsidTr="008E655C">
        <w:trPr>
          <w:gridBefore w:val="1"/>
          <w:gridAfter w:val="1"/>
          <w:wBefore w:w="418" w:type="dxa"/>
          <w:wAfter w:w="262" w:type="dxa"/>
          <w:trHeight w:hRule="exact" w:val="128"/>
        </w:trPr>
        <w:tc>
          <w:tcPr>
            <w:tcW w:w="10560" w:type="dxa"/>
            <w:gridSpan w:val="2"/>
            <w:tcBorders>
              <w:top w:val="single" w:sz="16" w:space="0" w:color="6FAC46"/>
              <w:left w:val="single" w:sz="16" w:space="0" w:color="6FAC46"/>
              <w:bottom w:val="single" w:sz="16" w:space="0" w:color="41709C"/>
              <w:right w:val="single" w:sz="16" w:space="0" w:color="6FAC46"/>
            </w:tcBorders>
            <w:shd w:val="clear" w:color="auto" w:fill="FFFFFF"/>
            <w:tcMar>
              <w:left w:w="0" w:type="dxa"/>
              <w:right w:w="0" w:type="dxa"/>
            </w:tcMar>
          </w:tcPr>
          <w:p w:rsidR="00A146D7" w:rsidRDefault="00A146D7"/>
        </w:tc>
      </w:tr>
      <w:tr w:rsidR="00A146D7" w:rsidTr="008E655C">
        <w:trPr>
          <w:gridBefore w:val="1"/>
          <w:gridAfter w:val="1"/>
          <w:wBefore w:w="418" w:type="dxa"/>
          <w:wAfter w:w="262" w:type="dxa"/>
          <w:trHeight w:hRule="exact" w:val="420"/>
        </w:trPr>
        <w:tc>
          <w:tcPr>
            <w:tcW w:w="10560" w:type="dxa"/>
            <w:gridSpan w:val="2"/>
            <w:tcBorders>
              <w:top w:val="single" w:sz="16" w:space="0" w:color="41709C"/>
              <w:bottom w:val="single" w:sz="16" w:space="0" w:color="41709C"/>
            </w:tcBorders>
            <w:shd w:val="clear" w:color="auto" w:fill="FFFFFF"/>
            <w:tcMar>
              <w:left w:w="0" w:type="dxa"/>
              <w:right w:w="0" w:type="dxa"/>
            </w:tcMar>
          </w:tcPr>
          <w:tbl>
            <w:tblPr>
              <w:tblW w:w="0" w:type="auto"/>
              <w:tblInd w:w="62" w:type="dxa"/>
              <w:tblLayout w:type="fixed"/>
              <w:tblLook w:val="04A0" w:firstRow="1" w:lastRow="0" w:firstColumn="1" w:lastColumn="0" w:noHBand="0" w:noVBand="1"/>
            </w:tblPr>
            <w:tblGrid>
              <w:gridCol w:w="2900"/>
              <w:gridCol w:w="5220"/>
            </w:tblGrid>
            <w:tr w:rsidR="00A146D7">
              <w:trPr>
                <w:trHeight w:hRule="exact" w:val="424"/>
              </w:trPr>
              <w:tc>
                <w:tcPr>
                  <w:tcW w:w="2900" w:type="dxa"/>
                  <w:tcMar>
                    <w:left w:w="0" w:type="dxa"/>
                    <w:right w:w="0" w:type="dxa"/>
                  </w:tcMar>
                </w:tcPr>
                <w:p w:rsidR="00A146D7" w:rsidRDefault="00000000">
                  <w:pPr>
                    <w:autoSpaceDE w:val="0"/>
                    <w:autoSpaceDN w:val="0"/>
                    <w:spacing w:before="180" w:after="0" w:line="197" w:lineRule="auto"/>
                    <w:ind w:left="86"/>
                  </w:pPr>
                  <w:r>
                    <w:rPr>
                      <w:rFonts w:ascii="Calibri" w:eastAsia="Calibri" w:hAnsi="Calibri"/>
                      <w:color w:val="FFFFFF"/>
                      <w:sz w:val="24"/>
                    </w:rPr>
                    <w:t xml:space="preserve">HEADER </w:t>
                  </w:r>
                </w:p>
              </w:tc>
              <w:tc>
                <w:tcPr>
                  <w:tcW w:w="5220" w:type="dxa"/>
                  <w:tcMar>
                    <w:left w:w="0" w:type="dxa"/>
                    <w:right w:w="0" w:type="dxa"/>
                  </w:tcMar>
                </w:tcPr>
                <w:p w:rsidR="00A146D7" w:rsidRDefault="00000000">
                  <w:pPr>
                    <w:autoSpaceDE w:val="0"/>
                    <w:autoSpaceDN w:val="0"/>
                    <w:spacing w:after="0" w:line="197" w:lineRule="auto"/>
                    <w:ind w:right="2376"/>
                    <w:jc w:val="right"/>
                  </w:pPr>
                  <w:r>
                    <w:rPr>
                      <w:rFonts w:ascii="Calibri" w:eastAsia="Calibri" w:hAnsi="Calibri"/>
                      <w:color w:val="FFFFFF"/>
                      <w:sz w:val="24"/>
                    </w:rPr>
                    <w:t xml:space="preserve">FOOTER </w:t>
                  </w:r>
                </w:p>
              </w:tc>
            </w:tr>
          </w:tbl>
          <w:p w:rsidR="00A146D7" w:rsidRDefault="00A146D7">
            <w:pPr>
              <w:autoSpaceDE w:val="0"/>
              <w:autoSpaceDN w:val="0"/>
              <w:spacing w:after="0" w:line="14" w:lineRule="exact"/>
            </w:pPr>
          </w:p>
        </w:tc>
      </w:tr>
      <w:tr w:rsidR="00A146D7" w:rsidTr="008E655C">
        <w:trPr>
          <w:gridBefore w:val="1"/>
          <w:gridAfter w:val="1"/>
          <w:wBefore w:w="418" w:type="dxa"/>
          <w:wAfter w:w="262" w:type="dxa"/>
          <w:trHeight w:hRule="exact" w:val="2788"/>
        </w:trPr>
        <w:tc>
          <w:tcPr>
            <w:tcW w:w="10560" w:type="dxa"/>
            <w:gridSpan w:val="2"/>
            <w:tcBorders>
              <w:top w:val="single" w:sz="16" w:space="0" w:color="41709C"/>
              <w:bottom w:val="single" w:sz="16" w:space="0" w:color="41709C"/>
            </w:tcBorders>
            <w:shd w:val="clear" w:color="auto" w:fill="FFFFFF"/>
            <w:tcMar>
              <w:left w:w="0" w:type="dxa"/>
              <w:right w:w="0" w:type="dxa"/>
            </w:tcMar>
          </w:tcPr>
          <w:p w:rsidR="00A146D7" w:rsidRDefault="00A146D7">
            <w:pPr>
              <w:autoSpaceDE w:val="0"/>
              <w:autoSpaceDN w:val="0"/>
              <w:spacing w:after="0" w:line="112" w:lineRule="exact"/>
            </w:pPr>
          </w:p>
          <w:tbl>
            <w:tblPr>
              <w:tblW w:w="0" w:type="auto"/>
              <w:tblInd w:w="442" w:type="dxa"/>
              <w:tblLayout w:type="fixed"/>
              <w:tblLook w:val="04A0" w:firstRow="1" w:lastRow="0" w:firstColumn="1" w:lastColumn="0" w:noHBand="0" w:noVBand="1"/>
            </w:tblPr>
            <w:tblGrid>
              <w:gridCol w:w="3260"/>
              <w:gridCol w:w="5920"/>
            </w:tblGrid>
            <w:tr w:rsidR="00A146D7">
              <w:trPr>
                <w:trHeight w:hRule="exact" w:val="1568"/>
              </w:trPr>
              <w:tc>
                <w:tcPr>
                  <w:tcW w:w="3260" w:type="dxa"/>
                  <w:tcMar>
                    <w:left w:w="0" w:type="dxa"/>
                    <w:right w:w="0" w:type="dxa"/>
                  </w:tcMar>
                </w:tcPr>
                <w:p w:rsidR="00A146D7" w:rsidRDefault="00A146D7">
                  <w:pPr>
                    <w:autoSpaceDE w:val="0"/>
                    <w:autoSpaceDN w:val="0"/>
                    <w:spacing w:after="0" w:line="86" w:lineRule="exact"/>
                  </w:pPr>
                </w:p>
                <w:tbl>
                  <w:tblPr>
                    <w:tblW w:w="0" w:type="auto"/>
                    <w:tblInd w:w="455" w:type="dxa"/>
                    <w:tblLayout w:type="fixed"/>
                    <w:tblLook w:val="04A0" w:firstRow="1" w:lastRow="0" w:firstColumn="1" w:lastColumn="0" w:noHBand="0" w:noVBand="1"/>
                  </w:tblPr>
                  <w:tblGrid>
                    <w:gridCol w:w="2540"/>
                  </w:tblGrid>
                  <w:tr w:rsidR="00A146D7">
                    <w:trPr>
                      <w:trHeight w:hRule="exact" w:val="413"/>
                    </w:trPr>
                    <w:tc>
                      <w:tcPr>
                        <w:tcW w:w="2540" w:type="dxa"/>
                        <w:tcBorders>
                          <w:top w:val="single" w:sz="8" w:space="0" w:color="000000"/>
                          <w:left w:val="single" w:sz="8" w:space="0" w:color="000000"/>
                          <w:bottom w:val="single" w:sz="8" w:space="0" w:color="000000"/>
                          <w:right w:val="single" w:sz="8" w:space="0" w:color="000000"/>
                        </w:tcBorders>
                        <w:tcMar>
                          <w:left w:w="0" w:type="dxa"/>
                          <w:right w:w="0" w:type="dxa"/>
                        </w:tcMar>
                      </w:tcPr>
                      <w:p w:rsidR="00A146D7" w:rsidRDefault="00000000">
                        <w:pPr>
                          <w:autoSpaceDE w:val="0"/>
                          <w:autoSpaceDN w:val="0"/>
                          <w:spacing w:before="122" w:after="0" w:line="197" w:lineRule="auto"/>
                          <w:ind w:left="132"/>
                        </w:pPr>
                        <w:r>
                          <w:rPr>
                            <w:rFonts w:ascii="Calibri" w:eastAsia="Calibri" w:hAnsi="Calibri"/>
                            <w:color w:val="000000"/>
                            <w:sz w:val="24"/>
                          </w:rPr>
                          <w:t xml:space="preserve">Enter New Password </w:t>
                        </w:r>
                      </w:p>
                    </w:tc>
                  </w:tr>
                  <w:tr w:rsidR="00A146D7">
                    <w:trPr>
                      <w:trHeight w:hRule="exact" w:val="413"/>
                    </w:trPr>
                    <w:tc>
                      <w:tcPr>
                        <w:tcW w:w="2540" w:type="dxa"/>
                        <w:tcBorders>
                          <w:top w:val="single" w:sz="8" w:space="0" w:color="000000"/>
                          <w:left w:val="single" w:sz="8" w:space="0" w:color="000000"/>
                          <w:bottom w:val="single" w:sz="8" w:space="0" w:color="000000"/>
                          <w:right w:val="single" w:sz="8" w:space="0" w:color="000000"/>
                        </w:tcBorders>
                        <w:tcMar>
                          <w:left w:w="0" w:type="dxa"/>
                          <w:right w:w="0" w:type="dxa"/>
                        </w:tcMar>
                      </w:tcPr>
                      <w:p w:rsidR="00A146D7" w:rsidRDefault="00000000">
                        <w:pPr>
                          <w:autoSpaceDE w:val="0"/>
                          <w:autoSpaceDN w:val="0"/>
                          <w:spacing w:before="114" w:after="0" w:line="197" w:lineRule="auto"/>
                          <w:ind w:left="142"/>
                        </w:pPr>
                        <w:r>
                          <w:rPr>
                            <w:rFonts w:ascii="Calibri" w:eastAsia="Calibri" w:hAnsi="Calibri"/>
                            <w:color w:val="000000"/>
                            <w:sz w:val="24"/>
                          </w:rPr>
                          <w:t xml:space="preserve">Confirm New </w:t>
                        </w:r>
                      </w:p>
                    </w:tc>
                  </w:tr>
                </w:tbl>
                <w:p w:rsidR="00A146D7" w:rsidRDefault="00000000">
                  <w:pPr>
                    <w:autoSpaceDE w:val="0"/>
                    <w:autoSpaceDN w:val="0"/>
                    <w:spacing w:after="0" w:line="197" w:lineRule="auto"/>
                    <w:ind w:left="608"/>
                  </w:pPr>
                  <w:r>
                    <w:rPr>
                      <w:rFonts w:ascii="Calibri" w:eastAsia="Calibri" w:hAnsi="Calibri"/>
                      <w:color w:val="000000"/>
                      <w:sz w:val="24"/>
                    </w:rPr>
                    <w:t xml:space="preserve">Password </w:t>
                  </w:r>
                </w:p>
                <w:tbl>
                  <w:tblPr>
                    <w:tblW w:w="0" w:type="auto"/>
                    <w:tblInd w:w="480" w:type="dxa"/>
                    <w:tblLayout w:type="fixed"/>
                    <w:tblLook w:val="04A0" w:firstRow="1" w:lastRow="0" w:firstColumn="1" w:lastColumn="0" w:noHBand="0" w:noVBand="1"/>
                  </w:tblPr>
                  <w:tblGrid>
                    <w:gridCol w:w="2530"/>
                  </w:tblGrid>
                  <w:tr w:rsidR="00A146D7">
                    <w:trPr>
                      <w:trHeight w:hRule="exact" w:val="400"/>
                    </w:trPr>
                    <w:tc>
                      <w:tcPr>
                        <w:tcW w:w="2530" w:type="dxa"/>
                        <w:tcBorders>
                          <w:top w:val="single" w:sz="8" w:space="0" w:color="000000"/>
                          <w:left w:val="single" w:sz="8" w:space="0" w:color="000000"/>
                          <w:bottom w:val="single" w:sz="8" w:space="0" w:color="000000"/>
                          <w:right w:val="single" w:sz="8" w:space="0" w:color="000000"/>
                        </w:tcBorders>
                        <w:tcMar>
                          <w:left w:w="0" w:type="dxa"/>
                          <w:right w:w="0" w:type="dxa"/>
                        </w:tcMar>
                      </w:tcPr>
                      <w:p w:rsidR="00A146D7" w:rsidRDefault="00000000">
                        <w:pPr>
                          <w:autoSpaceDE w:val="0"/>
                          <w:autoSpaceDN w:val="0"/>
                          <w:spacing w:before="122" w:after="0" w:line="197" w:lineRule="auto"/>
                          <w:ind w:left="142"/>
                        </w:pPr>
                        <w:r>
                          <w:rPr>
                            <w:rFonts w:ascii="Calibri" w:eastAsia="Calibri" w:hAnsi="Calibri"/>
                            <w:color w:val="000000"/>
                            <w:sz w:val="24"/>
                          </w:rPr>
                          <w:t xml:space="preserve">Enter OTP Code: </w:t>
                        </w:r>
                      </w:p>
                    </w:tc>
                  </w:tr>
                </w:tbl>
                <w:p w:rsidR="00A146D7" w:rsidRDefault="00A146D7">
                  <w:pPr>
                    <w:autoSpaceDE w:val="0"/>
                    <w:autoSpaceDN w:val="0"/>
                    <w:spacing w:after="0" w:line="14" w:lineRule="exact"/>
                  </w:pPr>
                </w:p>
              </w:tc>
              <w:tc>
                <w:tcPr>
                  <w:tcW w:w="5920" w:type="dxa"/>
                  <w:tcMar>
                    <w:left w:w="0" w:type="dxa"/>
                    <w:right w:w="0" w:type="dxa"/>
                  </w:tcMar>
                </w:tcPr>
                <w:p w:rsidR="00A146D7" w:rsidRDefault="00A146D7">
                  <w:pPr>
                    <w:autoSpaceDE w:val="0"/>
                    <w:autoSpaceDN w:val="0"/>
                    <w:spacing w:after="0" w:line="60" w:lineRule="exact"/>
                  </w:pPr>
                </w:p>
                <w:tbl>
                  <w:tblPr>
                    <w:tblW w:w="0" w:type="auto"/>
                    <w:tblInd w:w="298" w:type="dxa"/>
                    <w:tblLayout w:type="fixed"/>
                    <w:tblLook w:val="04A0" w:firstRow="1" w:lastRow="0" w:firstColumn="1" w:lastColumn="0" w:noHBand="0" w:noVBand="1"/>
                  </w:tblPr>
                  <w:tblGrid>
                    <w:gridCol w:w="4680"/>
                  </w:tblGrid>
                  <w:tr w:rsidR="00A146D7">
                    <w:trPr>
                      <w:trHeight w:hRule="exact" w:val="426"/>
                    </w:trPr>
                    <w:tc>
                      <w:tcPr>
                        <w:tcW w:w="4680" w:type="dxa"/>
                        <w:tcBorders>
                          <w:top w:val="single" w:sz="16" w:space="0" w:color="41709C"/>
                          <w:left w:val="single" w:sz="16" w:space="0" w:color="41709C"/>
                          <w:bottom w:val="single" w:sz="16" w:space="0" w:color="41709C"/>
                          <w:right w:val="single" w:sz="16" w:space="0" w:color="41709C"/>
                        </w:tcBorders>
                        <w:shd w:val="clear" w:color="auto" w:fill="5B9BD4"/>
                        <w:tcMar>
                          <w:left w:w="0" w:type="dxa"/>
                          <w:right w:w="0" w:type="dxa"/>
                        </w:tcMar>
                      </w:tcPr>
                      <w:p w:rsidR="00A146D7" w:rsidRDefault="00A146D7"/>
                    </w:tc>
                  </w:tr>
                </w:tbl>
                <w:p w:rsidR="00A146D7" w:rsidRDefault="00A146D7">
                  <w:pPr>
                    <w:autoSpaceDE w:val="0"/>
                    <w:autoSpaceDN w:val="0"/>
                    <w:spacing w:after="0" w:line="112" w:lineRule="exact"/>
                  </w:pPr>
                </w:p>
                <w:tbl>
                  <w:tblPr>
                    <w:tblW w:w="0" w:type="auto"/>
                    <w:tblInd w:w="281" w:type="dxa"/>
                    <w:tblLayout w:type="fixed"/>
                    <w:tblLook w:val="04A0" w:firstRow="1" w:lastRow="0" w:firstColumn="1" w:lastColumn="0" w:noHBand="0" w:noVBand="1"/>
                  </w:tblPr>
                  <w:tblGrid>
                    <w:gridCol w:w="4700"/>
                  </w:tblGrid>
                  <w:tr w:rsidR="00A146D7">
                    <w:trPr>
                      <w:trHeight w:hRule="exact" w:val="408"/>
                    </w:trPr>
                    <w:tc>
                      <w:tcPr>
                        <w:tcW w:w="4700" w:type="dxa"/>
                        <w:vMerge w:val="restart"/>
                        <w:tcBorders>
                          <w:top w:val="single" w:sz="16" w:space="0" w:color="41709C"/>
                          <w:left w:val="single" w:sz="16" w:space="0" w:color="41709C"/>
                          <w:bottom w:val="single" w:sz="16" w:space="0" w:color="41709C"/>
                          <w:right w:val="single" w:sz="16" w:space="0" w:color="41709C"/>
                        </w:tcBorders>
                        <w:shd w:val="clear" w:color="auto" w:fill="5B9BD4"/>
                        <w:tcMar>
                          <w:left w:w="0" w:type="dxa"/>
                          <w:right w:w="0" w:type="dxa"/>
                        </w:tcMar>
                      </w:tcPr>
                      <w:p w:rsidR="00A146D7" w:rsidRDefault="00A146D7"/>
                    </w:tc>
                  </w:tr>
                  <w:tr w:rsidR="00A146D7">
                    <w:trPr>
                      <w:trHeight w:hRule="exact" w:val="386"/>
                    </w:trPr>
                    <w:tc>
                      <w:tcPr>
                        <w:tcW w:w="5920" w:type="dxa"/>
                        <w:vMerge/>
                        <w:tcBorders>
                          <w:right w:val="single" w:sz="16" w:space="0" w:color="41709C"/>
                        </w:tcBorders>
                      </w:tcPr>
                      <w:p w:rsidR="00A146D7" w:rsidRDefault="00A146D7"/>
                    </w:tc>
                  </w:tr>
                </w:tbl>
                <w:p w:rsidR="00A146D7" w:rsidRDefault="00A146D7">
                  <w:pPr>
                    <w:autoSpaceDE w:val="0"/>
                    <w:autoSpaceDN w:val="0"/>
                    <w:spacing w:after="0" w:line="14" w:lineRule="exact"/>
                  </w:pPr>
                </w:p>
                <w:p w:rsidR="00A146D7" w:rsidRDefault="00A146D7">
                  <w:pPr>
                    <w:autoSpaceDE w:val="0"/>
                    <w:autoSpaceDN w:val="0"/>
                    <w:spacing w:after="0" w:line="14" w:lineRule="exact"/>
                  </w:pPr>
                </w:p>
              </w:tc>
            </w:tr>
          </w:tbl>
          <w:p w:rsidR="00A146D7" w:rsidRDefault="00A146D7">
            <w:pPr>
              <w:autoSpaceDE w:val="0"/>
              <w:autoSpaceDN w:val="0"/>
              <w:spacing w:after="0" w:line="14" w:lineRule="exact"/>
            </w:pPr>
          </w:p>
        </w:tc>
      </w:tr>
      <w:tr w:rsidR="00A146D7" w:rsidTr="008E655C">
        <w:trPr>
          <w:gridBefore w:val="1"/>
          <w:gridAfter w:val="1"/>
          <w:wBefore w:w="418" w:type="dxa"/>
          <w:wAfter w:w="262" w:type="dxa"/>
          <w:trHeight w:hRule="exact" w:val="496"/>
        </w:trPr>
        <w:tc>
          <w:tcPr>
            <w:tcW w:w="10560" w:type="dxa"/>
            <w:gridSpan w:val="2"/>
            <w:tcBorders>
              <w:top w:val="single" w:sz="16" w:space="0" w:color="41709C"/>
              <w:bottom w:val="single" w:sz="16" w:space="0" w:color="41709C"/>
            </w:tcBorders>
            <w:shd w:val="clear" w:color="auto" w:fill="FFFFFF"/>
            <w:tcMar>
              <w:left w:w="0" w:type="dxa"/>
              <w:right w:w="0" w:type="dxa"/>
            </w:tcMar>
          </w:tcPr>
          <w:tbl>
            <w:tblPr>
              <w:tblW w:w="0" w:type="auto"/>
              <w:tblInd w:w="12" w:type="dxa"/>
              <w:tblLayout w:type="fixed"/>
              <w:tblLook w:val="04A0" w:firstRow="1" w:lastRow="0" w:firstColumn="1" w:lastColumn="0" w:noHBand="0" w:noVBand="1"/>
            </w:tblPr>
            <w:tblGrid>
              <w:gridCol w:w="10536"/>
            </w:tblGrid>
            <w:tr w:rsidR="00A146D7">
              <w:trPr>
                <w:trHeight w:hRule="exact" w:val="476"/>
              </w:trPr>
              <w:tc>
                <w:tcPr>
                  <w:tcW w:w="10536" w:type="dxa"/>
                  <w:shd w:val="clear" w:color="auto" w:fill="5B9BD4"/>
                  <w:tcMar>
                    <w:left w:w="0" w:type="dxa"/>
                    <w:right w:w="0" w:type="dxa"/>
                  </w:tcMar>
                </w:tcPr>
                <w:p w:rsidR="00A146D7" w:rsidRDefault="00000000">
                  <w:pPr>
                    <w:autoSpaceDE w:val="0"/>
                    <w:autoSpaceDN w:val="0"/>
                    <w:spacing w:before="138" w:after="0" w:line="245" w:lineRule="auto"/>
                    <w:ind w:left="850"/>
                  </w:pPr>
                  <w:r>
                    <w:rPr>
                      <w:rFonts w:ascii="Calibri Light" w:eastAsia="Calibri Light" w:hAnsi="Calibri Light"/>
                      <w:color w:val="000000"/>
                    </w:rPr>
                    <w:t xml:space="preserve">(3)Registration Page: New users can register themselves with basic details </w:t>
                  </w:r>
                </w:p>
              </w:tc>
            </w:tr>
          </w:tbl>
          <w:p w:rsidR="00A146D7" w:rsidRDefault="00A146D7">
            <w:pPr>
              <w:autoSpaceDE w:val="0"/>
              <w:autoSpaceDN w:val="0"/>
              <w:spacing w:after="0" w:line="14" w:lineRule="exact"/>
            </w:pPr>
          </w:p>
        </w:tc>
      </w:tr>
      <w:tr w:rsidR="00A146D7" w:rsidTr="008E655C">
        <w:trPr>
          <w:gridBefore w:val="1"/>
          <w:gridAfter w:val="1"/>
          <w:wBefore w:w="418" w:type="dxa"/>
          <w:wAfter w:w="262" w:type="dxa"/>
          <w:trHeight w:hRule="exact" w:val="98"/>
        </w:trPr>
        <w:tc>
          <w:tcPr>
            <w:tcW w:w="10560" w:type="dxa"/>
            <w:gridSpan w:val="2"/>
            <w:tcBorders>
              <w:top w:val="single" w:sz="16" w:space="0" w:color="41709C"/>
              <w:bottom w:val="single" w:sz="16" w:space="0" w:color="6FAC46"/>
            </w:tcBorders>
            <w:shd w:val="clear" w:color="auto" w:fill="FFFFFF"/>
            <w:tcMar>
              <w:left w:w="0" w:type="dxa"/>
              <w:right w:w="0" w:type="dxa"/>
            </w:tcMar>
          </w:tcPr>
          <w:p w:rsidR="00A146D7" w:rsidRDefault="00A146D7"/>
        </w:tc>
      </w:tr>
      <w:tr w:rsidR="00A146D7" w:rsidTr="008E655C">
        <w:trPr>
          <w:trHeight w:hRule="exact" w:val="684"/>
        </w:trPr>
        <w:tc>
          <w:tcPr>
            <w:tcW w:w="6160" w:type="dxa"/>
            <w:gridSpan w:val="2"/>
            <w:tcMar>
              <w:left w:w="0" w:type="dxa"/>
              <w:right w:w="0" w:type="dxa"/>
            </w:tcMar>
          </w:tcPr>
          <w:p w:rsidR="00A146D7" w:rsidRDefault="00000000">
            <w:pPr>
              <w:autoSpaceDE w:val="0"/>
              <w:autoSpaceDN w:val="0"/>
              <w:spacing w:before="466" w:after="0" w:line="197" w:lineRule="auto"/>
              <w:ind w:left="264"/>
            </w:pPr>
            <w:r>
              <w:rPr>
                <w:rFonts w:ascii="Calibri" w:eastAsia="Calibri" w:hAnsi="Calibri"/>
                <w:color w:val="FFFFFF"/>
                <w:sz w:val="24"/>
              </w:rPr>
              <w:t xml:space="preserve">FOOTER </w:t>
            </w:r>
          </w:p>
        </w:tc>
        <w:tc>
          <w:tcPr>
            <w:tcW w:w="5080" w:type="dxa"/>
            <w:gridSpan w:val="2"/>
            <w:tcMar>
              <w:left w:w="0" w:type="dxa"/>
              <w:right w:w="0" w:type="dxa"/>
            </w:tcMar>
          </w:tcPr>
          <w:p w:rsidR="00A146D7" w:rsidRDefault="00A146D7">
            <w:pPr>
              <w:autoSpaceDE w:val="0"/>
              <w:autoSpaceDN w:val="0"/>
              <w:spacing w:after="0" w:line="240" w:lineRule="auto"/>
              <w:ind w:right="134"/>
              <w:jc w:val="right"/>
            </w:pPr>
          </w:p>
        </w:tc>
      </w:tr>
    </w:tbl>
    <w:p w:rsidR="00A146D7" w:rsidRDefault="00A146D7">
      <w:pPr>
        <w:autoSpaceDE w:val="0"/>
        <w:autoSpaceDN w:val="0"/>
        <w:spacing w:before="146" w:after="0" w:line="197" w:lineRule="auto"/>
        <w:ind w:right="214"/>
        <w:jc w:val="right"/>
      </w:pPr>
    </w:p>
    <w:p w:rsidR="00A146D7" w:rsidRDefault="00000000">
      <w:pPr>
        <w:autoSpaceDE w:val="0"/>
        <w:autoSpaceDN w:val="0"/>
        <w:spacing w:before="838" w:after="0" w:line="197" w:lineRule="auto"/>
        <w:ind w:left="522"/>
      </w:pPr>
      <w:r>
        <w:rPr>
          <w:rFonts w:ascii="Calibri" w:eastAsia="Calibri" w:hAnsi="Calibri"/>
          <w:color w:val="FFFFFF"/>
          <w:sz w:val="24"/>
        </w:rPr>
        <w:t xml:space="preserve">HEADER </w:t>
      </w:r>
    </w:p>
    <w:p w:rsidR="00A146D7" w:rsidRDefault="00000000">
      <w:pPr>
        <w:tabs>
          <w:tab w:val="left" w:pos="5574"/>
        </w:tabs>
        <w:autoSpaceDE w:val="0"/>
        <w:autoSpaceDN w:val="0"/>
        <w:spacing w:before="336" w:after="0" w:line="247" w:lineRule="auto"/>
        <w:ind w:left="1940"/>
      </w:pPr>
      <w:r>
        <w:rPr>
          <w:rFonts w:ascii="Calibri" w:eastAsia="Calibri" w:hAnsi="Calibri"/>
          <w:color w:val="000000"/>
          <w:sz w:val="24"/>
        </w:rPr>
        <w:t xml:space="preserve">NAME: </w:t>
      </w:r>
      <w:r>
        <w:tab/>
      </w:r>
      <w:r>
        <w:rPr>
          <w:rFonts w:ascii="Calibri" w:eastAsia="Calibri" w:hAnsi="Calibri"/>
          <w:color w:val="FFFFFF"/>
          <w:sz w:val="24"/>
        </w:rPr>
        <w:t xml:space="preserve">YOUR NAME </w:t>
      </w:r>
    </w:p>
    <w:p w:rsidR="00A146D7" w:rsidRDefault="00000000">
      <w:pPr>
        <w:tabs>
          <w:tab w:val="left" w:pos="5622"/>
        </w:tabs>
        <w:autoSpaceDE w:val="0"/>
        <w:autoSpaceDN w:val="0"/>
        <w:spacing w:before="178" w:after="0" w:line="211" w:lineRule="auto"/>
        <w:ind w:left="1944"/>
      </w:pPr>
      <w:r>
        <w:rPr>
          <w:rFonts w:ascii="Calibri" w:eastAsia="Calibri" w:hAnsi="Calibri"/>
          <w:color w:val="000000"/>
          <w:sz w:val="24"/>
        </w:rPr>
        <w:t xml:space="preserve">MOBILE NO: </w:t>
      </w:r>
      <w:r>
        <w:tab/>
      </w:r>
      <w:r>
        <w:rPr>
          <w:rFonts w:ascii="Calibri" w:eastAsia="Calibri" w:hAnsi="Calibri"/>
          <w:color w:val="FFFFFF"/>
          <w:sz w:val="24"/>
        </w:rPr>
        <w:t xml:space="preserve">MOBILE NO </w:t>
      </w:r>
    </w:p>
    <w:p w:rsidR="00A146D7" w:rsidRDefault="00000000">
      <w:pPr>
        <w:tabs>
          <w:tab w:val="left" w:pos="5372"/>
        </w:tabs>
        <w:autoSpaceDE w:val="0"/>
        <w:autoSpaceDN w:val="0"/>
        <w:spacing w:before="312" w:after="0" w:line="202" w:lineRule="auto"/>
        <w:ind w:left="1924"/>
      </w:pPr>
      <w:r>
        <w:rPr>
          <w:rFonts w:ascii="Calibri" w:eastAsia="Calibri" w:hAnsi="Calibri"/>
          <w:color w:val="000000"/>
          <w:sz w:val="24"/>
        </w:rPr>
        <w:t xml:space="preserve">EMAIL ID: </w:t>
      </w:r>
      <w:r>
        <w:tab/>
      </w:r>
      <w:r>
        <w:rPr>
          <w:rFonts w:ascii="Calibri" w:eastAsia="Calibri" w:hAnsi="Calibri"/>
          <w:color w:val="FFFFFF"/>
          <w:sz w:val="24"/>
        </w:rPr>
        <w:t xml:space="preserve">EMAIL ADDRESS </w:t>
      </w:r>
    </w:p>
    <w:p w:rsidR="00A146D7" w:rsidRDefault="00000000">
      <w:pPr>
        <w:tabs>
          <w:tab w:val="left" w:pos="5670"/>
        </w:tabs>
        <w:autoSpaceDE w:val="0"/>
        <w:autoSpaceDN w:val="0"/>
        <w:spacing w:before="340" w:after="0" w:line="216" w:lineRule="auto"/>
        <w:ind w:left="1916"/>
      </w:pPr>
      <w:r>
        <w:rPr>
          <w:rFonts w:ascii="Calibri" w:eastAsia="Calibri" w:hAnsi="Calibri"/>
          <w:color w:val="000000"/>
          <w:sz w:val="24"/>
        </w:rPr>
        <w:t xml:space="preserve">PASSWORD: </w:t>
      </w:r>
      <w:r>
        <w:tab/>
      </w:r>
      <w:r>
        <w:rPr>
          <w:rFonts w:ascii="Calibri" w:eastAsia="Calibri" w:hAnsi="Calibri"/>
          <w:color w:val="FFFFFF"/>
          <w:sz w:val="24"/>
        </w:rPr>
        <w:t xml:space="preserve">PASSWORD </w:t>
      </w:r>
    </w:p>
    <w:p w:rsidR="00A146D7" w:rsidRDefault="00000000">
      <w:pPr>
        <w:tabs>
          <w:tab w:val="left" w:pos="5100"/>
        </w:tabs>
        <w:autoSpaceDE w:val="0"/>
        <w:autoSpaceDN w:val="0"/>
        <w:spacing w:before="390" w:after="0" w:line="245" w:lineRule="auto"/>
        <w:ind w:left="1858" w:right="4320"/>
      </w:pPr>
      <w:r>
        <w:rPr>
          <w:rFonts w:ascii="Calibri" w:eastAsia="Calibri" w:hAnsi="Calibri"/>
          <w:color w:val="000000"/>
          <w:sz w:val="24"/>
        </w:rPr>
        <w:t xml:space="preserve">CONFIRM </w:t>
      </w:r>
      <w:r>
        <w:tab/>
      </w:r>
      <w:r>
        <w:rPr>
          <w:rFonts w:ascii="Calibri" w:eastAsia="Calibri" w:hAnsi="Calibri"/>
          <w:color w:val="FFFFFF"/>
          <w:sz w:val="24"/>
        </w:rPr>
        <w:t xml:space="preserve">CONFIRM PASSWORD </w:t>
      </w:r>
      <w:r>
        <w:br/>
      </w:r>
      <w:r>
        <w:rPr>
          <w:rFonts w:ascii="Calibri" w:eastAsia="Calibri" w:hAnsi="Calibri"/>
          <w:color w:val="000000"/>
          <w:sz w:val="24"/>
        </w:rPr>
        <w:t xml:space="preserve">PASSWORD </w:t>
      </w:r>
    </w:p>
    <w:p w:rsidR="00A146D7" w:rsidRDefault="00000000">
      <w:pPr>
        <w:autoSpaceDE w:val="0"/>
        <w:autoSpaceDN w:val="0"/>
        <w:spacing w:before="1038" w:after="0" w:line="197" w:lineRule="auto"/>
        <w:ind w:right="6354"/>
        <w:jc w:val="right"/>
      </w:pPr>
      <w:r>
        <w:rPr>
          <w:rFonts w:ascii="Calibri" w:eastAsia="Calibri" w:hAnsi="Calibri"/>
          <w:color w:val="FFFFFF"/>
          <w:sz w:val="24"/>
        </w:rPr>
        <w:t xml:space="preserve"> REGISTER</w:t>
      </w:r>
    </w:p>
    <w:p w:rsidR="00A146D7" w:rsidRDefault="00000000">
      <w:pPr>
        <w:autoSpaceDE w:val="0"/>
        <w:autoSpaceDN w:val="0"/>
        <w:spacing w:before="470" w:after="0" w:line="197" w:lineRule="auto"/>
        <w:ind w:right="4422"/>
        <w:jc w:val="right"/>
      </w:pPr>
      <w:r>
        <w:rPr>
          <w:rFonts w:ascii="Calibri" w:eastAsia="Calibri" w:hAnsi="Calibri"/>
          <w:color w:val="FFFFFF"/>
          <w:sz w:val="24"/>
        </w:rPr>
        <w:t xml:space="preserve">ALREADY HAVE AN ACCOUNT?  SIGN IN. </w:t>
      </w:r>
    </w:p>
    <w:p w:rsidR="00A146D7" w:rsidRDefault="00000000">
      <w:pPr>
        <w:autoSpaceDE w:val="0"/>
        <w:autoSpaceDN w:val="0"/>
        <w:spacing w:before="1124" w:after="0" w:line="197" w:lineRule="auto"/>
        <w:ind w:right="5516"/>
        <w:jc w:val="right"/>
      </w:pPr>
      <w:r>
        <w:rPr>
          <w:rFonts w:ascii="Calibri" w:eastAsia="Calibri" w:hAnsi="Calibri"/>
          <w:color w:val="FFFFFF"/>
          <w:sz w:val="24"/>
        </w:rPr>
        <w:t xml:space="preserve">FOOTER </w:t>
      </w:r>
    </w:p>
    <w:p w:rsidR="00A146D7" w:rsidRDefault="00000000" w:rsidP="003C56A1">
      <w:pPr>
        <w:tabs>
          <w:tab w:val="left" w:pos="1902"/>
        </w:tabs>
        <w:autoSpaceDE w:val="0"/>
        <w:autoSpaceDN w:val="0"/>
        <w:spacing w:before="1556" w:after="0" w:line="245" w:lineRule="auto"/>
        <w:ind w:left="1540" w:right="1296"/>
      </w:pPr>
      <w:r>
        <w:rPr>
          <w:rFonts w:ascii="Calibri Light" w:eastAsia="Calibri Light" w:hAnsi="Calibri Light"/>
          <w:color w:val="000000"/>
        </w:rPr>
        <w:t xml:space="preserve">(4)Registered User’s Dashboard: Once user logs in, user can see the webpage along with the options to make the user profile, wish-list and options to change the password or to log out. </w:t>
      </w:r>
      <w:r>
        <w:tab/>
      </w:r>
      <w:r>
        <w:rPr>
          <w:noProof/>
        </w:rPr>
        <w:drawing>
          <wp:anchor distT="0" distB="0" distL="0" distR="0" simplePos="0" relativeHeight="251675648" behindDoc="1" locked="0" layoutInCell="1" allowOverlap="1">
            <wp:simplePos x="0" y="0"/>
            <wp:positionH relativeFrom="page">
              <wp:posOffset>622300</wp:posOffset>
            </wp:positionH>
            <wp:positionV relativeFrom="page">
              <wp:posOffset>4572000</wp:posOffset>
            </wp:positionV>
            <wp:extent cx="6565900" cy="635000"/>
            <wp:effectExtent l="0" t="0" r="0" b="0"/>
            <wp:wrapNone/>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6565900" cy="635000"/>
                    </a:xfrm>
                    <a:prstGeom prst="rect">
                      <a:avLst/>
                    </a:prstGeom>
                  </pic:spPr>
                </pic:pic>
              </a:graphicData>
            </a:graphic>
          </wp:anchor>
        </w:drawing>
      </w:r>
      <w:r>
        <w:rPr>
          <w:noProof/>
        </w:rPr>
        <w:drawing>
          <wp:anchor distT="0" distB="0" distL="0" distR="0" simplePos="0" relativeHeight="251676672" behindDoc="1" locked="0" layoutInCell="1" allowOverlap="1">
            <wp:simplePos x="0" y="0"/>
            <wp:positionH relativeFrom="page">
              <wp:posOffset>622300</wp:posOffset>
            </wp:positionH>
            <wp:positionV relativeFrom="page">
              <wp:posOffset>1866900</wp:posOffset>
            </wp:positionV>
            <wp:extent cx="6565900" cy="355600"/>
            <wp:effectExtent l="0" t="0" r="0" b="0"/>
            <wp:wrapNone/>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6565900" cy="355600"/>
                    </a:xfrm>
                    <a:prstGeom prst="rect">
                      <a:avLst/>
                    </a:prstGeom>
                  </pic:spPr>
                </pic:pic>
              </a:graphicData>
            </a:graphic>
          </wp:anchor>
        </w:drawing>
      </w:r>
      <w:r>
        <w:rPr>
          <w:noProof/>
        </w:rPr>
        <w:drawing>
          <wp:anchor distT="0" distB="0" distL="0" distR="0" simplePos="0" relativeHeight="251677696" behindDoc="1" locked="0" layoutInCell="1" allowOverlap="1">
            <wp:simplePos x="0" y="0"/>
            <wp:positionH relativeFrom="page">
              <wp:posOffset>622300</wp:posOffset>
            </wp:positionH>
            <wp:positionV relativeFrom="page">
              <wp:posOffset>2349500</wp:posOffset>
            </wp:positionV>
            <wp:extent cx="6489700" cy="1231900"/>
            <wp:effectExtent l="0" t="0" r="0" b="0"/>
            <wp:wrapNone/>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7"/>
                    <a:stretch>
                      <a:fillRect/>
                    </a:stretch>
                  </pic:blipFill>
                  <pic:spPr>
                    <a:xfrm>
                      <a:off x="0" y="0"/>
                      <a:ext cx="6489700" cy="1231900"/>
                    </a:xfrm>
                    <a:prstGeom prst="rect">
                      <a:avLst/>
                    </a:prstGeom>
                  </pic:spPr>
                </pic:pic>
              </a:graphicData>
            </a:graphic>
          </wp:anchor>
        </w:drawing>
      </w:r>
      <w:r>
        <w:rPr>
          <w:noProof/>
        </w:rPr>
        <w:drawing>
          <wp:anchor distT="0" distB="0" distL="0" distR="0" simplePos="0" relativeHeight="251678720" behindDoc="1" locked="0" layoutInCell="1" allowOverlap="1">
            <wp:simplePos x="0" y="0"/>
            <wp:positionH relativeFrom="page">
              <wp:posOffset>3225800</wp:posOffset>
            </wp:positionH>
            <wp:positionV relativeFrom="page">
              <wp:posOffset>1206500</wp:posOffset>
            </wp:positionV>
            <wp:extent cx="2044700" cy="355600"/>
            <wp:effectExtent l="0" t="0" r="0" b="0"/>
            <wp:wrapNone/>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8"/>
                    <a:stretch>
                      <a:fillRect/>
                    </a:stretch>
                  </pic:blipFill>
                  <pic:spPr>
                    <a:xfrm>
                      <a:off x="0" y="0"/>
                      <a:ext cx="2044700" cy="355600"/>
                    </a:xfrm>
                    <a:prstGeom prst="rect">
                      <a:avLst/>
                    </a:prstGeom>
                  </pic:spPr>
                </pic:pic>
              </a:graphicData>
            </a:graphic>
          </wp:anchor>
        </w:drawing>
      </w:r>
      <w:r>
        <w:rPr>
          <w:noProof/>
        </w:rPr>
        <w:drawing>
          <wp:anchor distT="0" distB="0" distL="0" distR="0" simplePos="0" relativeHeight="251679744" behindDoc="1" locked="0" layoutInCell="1" allowOverlap="1">
            <wp:simplePos x="0" y="0"/>
            <wp:positionH relativeFrom="page">
              <wp:posOffset>6197600</wp:posOffset>
            </wp:positionH>
            <wp:positionV relativeFrom="page">
              <wp:posOffset>1231900</wp:posOffset>
            </wp:positionV>
            <wp:extent cx="1041400" cy="330200"/>
            <wp:effectExtent l="0" t="0" r="0" b="0"/>
            <wp:wrapNone/>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9"/>
                    <a:stretch>
                      <a:fillRect/>
                    </a:stretch>
                  </pic:blipFill>
                  <pic:spPr>
                    <a:xfrm>
                      <a:off x="0" y="0"/>
                      <a:ext cx="1041400" cy="330200"/>
                    </a:xfrm>
                    <a:prstGeom prst="rect">
                      <a:avLst/>
                    </a:prstGeom>
                  </pic:spPr>
                </pic:pic>
              </a:graphicData>
            </a:graphic>
          </wp:anchor>
        </w:drawing>
      </w:r>
      <w:r>
        <w:rPr>
          <w:noProof/>
        </w:rPr>
        <w:drawing>
          <wp:anchor distT="0" distB="0" distL="0" distR="0" simplePos="0" relativeHeight="251680768" behindDoc="1" locked="0" layoutInCell="1" allowOverlap="1">
            <wp:simplePos x="0" y="0"/>
            <wp:positionH relativeFrom="page">
              <wp:posOffset>5448300</wp:posOffset>
            </wp:positionH>
            <wp:positionV relativeFrom="page">
              <wp:posOffset>1231900</wp:posOffset>
            </wp:positionV>
            <wp:extent cx="584200" cy="317500"/>
            <wp:effectExtent l="0" t="0" r="0" b="0"/>
            <wp:wrapNone/>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0"/>
                    <a:stretch>
                      <a:fillRect/>
                    </a:stretch>
                  </pic:blipFill>
                  <pic:spPr>
                    <a:xfrm>
                      <a:off x="0" y="0"/>
                      <a:ext cx="584200" cy="317500"/>
                    </a:xfrm>
                    <a:prstGeom prst="rect">
                      <a:avLst/>
                    </a:prstGeom>
                  </pic:spPr>
                </pic:pic>
              </a:graphicData>
            </a:graphic>
          </wp:anchor>
        </w:drawing>
      </w:r>
      <w:r>
        <w:rPr>
          <w:noProof/>
        </w:rPr>
        <w:drawing>
          <wp:anchor distT="0" distB="0" distL="0" distR="0" simplePos="0" relativeHeight="251681792" behindDoc="1" locked="0" layoutInCell="1" allowOverlap="1">
            <wp:simplePos x="0" y="0"/>
            <wp:positionH relativeFrom="page">
              <wp:posOffset>1219200</wp:posOffset>
            </wp:positionH>
            <wp:positionV relativeFrom="page">
              <wp:posOffset>1219200</wp:posOffset>
            </wp:positionV>
            <wp:extent cx="1079500" cy="342900"/>
            <wp:effectExtent l="0" t="0" r="0" b="0"/>
            <wp:wrapNone/>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1"/>
                    <a:stretch>
                      <a:fillRect/>
                    </a:stretch>
                  </pic:blipFill>
                  <pic:spPr>
                    <a:xfrm>
                      <a:off x="0" y="0"/>
                      <a:ext cx="1079500" cy="342900"/>
                    </a:xfrm>
                    <a:prstGeom prst="rect">
                      <a:avLst/>
                    </a:prstGeom>
                  </pic:spPr>
                </pic:pic>
              </a:graphicData>
            </a:graphic>
          </wp:anchor>
        </w:drawing>
      </w:r>
      <w:r>
        <w:rPr>
          <w:noProof/>
        </w:rPr>
        <w:drawing>
          <wp:anchor distT="0" distB="0" distL="0" distR="0" simplePos="0" relativeHeight="251682816" behindDoc="1" locked="0" layoutInCell="1" allowOverlap="1">
            <wp:simplePos x="0" y="0"/>
            <wp:positionH relativeFrom="page">
              <wp:posOffset>2362200</wp:posOffset>
            </wp:positionH>
            <wp:positionV relativeFrom="page">
              <wp:posOffset>1206500</wp:posOffset>
            </wp:positionV>
            <wp:extent cx="812800" cy="355600"/>
            <wp:effectExtent l="0" t="0" r="0" b="0"/>
            <wp:wrapNone/>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2"/>
                    <a:stretch>
                      <a:fillRect/>
                    </a:stretch>
                  </pic:blipFill>
                  <pic:spPr>
                    <a:xfrm>
                      <a:off x="0" y="0"/>
                      <a:ext cx="812800" cy="355600"/>
                    </a:xfrm>
                    <a:prstGeom prst="rect">
                      <a:avLst/>
                    </a:prstGeom>
                  </pic:spPr>
                </pic:pic>
              </a:graphicData>
            </a:graphic>
          </wp:anchor>
        </w:drawing>
      </w:r>
      <w:r>
        <w:rPr>
          <w:noProof/>
        </w:rPr>
        <w:drawing>
          <wp:anchor distT="0" distB="0" distL="0" distR="0" simplePos="0" relativeHeight="251683840" behindDoc="1" locked="0" layoutInCell="1" allowOverlap="1">
            <wp:simplePos x="0" y="0"/>
            <wp:positionH relativeFrom="page">
              <wp:posOffset>571500</wp:posOffset>
            </wp:positionH>
            <wp:positionV relativeFrom="page">
              <wp:posOffset>1244600</wp:posOffset>
            </wp:positionV>
            <wp:extent cx="584200" cy="317500"/>
            <wp:effectExtent l="0" t="0" r="0" b="0"/>
            <wp:wrapNone/>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3"/>
                    <a:stretch>
                      <a:fillRect/>
                    </a:stretch>
                  </pic:blipFill>
                  <pic:spPr>
                    <a:xfrm>
                      <a:off x="0" y="0"/>
                      <a:ext cx="584200" cy="317500"/>
                    </a:xfrm>
                    <a:prstGeom prst="rect">
                      <a:avLst/>
                    </a:prstGeom>
                  </pic:spPr>
                </pic:pic>
              </a:graphicData>
            </a:graphic>
          </wp:anchor>
        </w:drawing>
      </w:r>
    </w:p>
    <w:tbl>
      <w:tblPr>
        <w:tblW w:w="0" w:type="auto"/>
        <w:tblInd w:w="240" w:type="dxa"/>
        <w:tblLayout w:type="fixed"/>
        <w:tblLook w:val="04A0" w:firstRow="1" w:lastRow="0" w:firstColumn="1" w:lastColumn="0" w:noHBand="0" w:noVBand="1"/>
      </w:tblPr>
      <w:tblGrid>
        <w:gridCol w:w="276"/>
        <w:gridCol w:w="5884"/>
        <w:gridCol w:w="4750"/>
        <w:gridCol w:w="330"/>
      </w:tblGrid>
      <w:tr w:rsidR="00A146D7" w:rsidTr="003C56A1">
        <w:trPr>
          <w:trHeight w:hRule="exact" w:val="684"/>
        </w:trPr>
        <w:tc>
          <w:tcPr>
            <w:tcW w:w="6160" w:type="dxa"/>
            <w:gridSpan w:val="2"/>
            <w:tcMar>
              <w:left w:w="0" w:type="dxa"/>
              <w:right w:w="0" w:type="dxa"/>
            </w:tcMar>
          </w:tcPr>
          <w:p w:rsidR="00A146D7" w:rsidRDefault="00000000">
            <w:pPr>
              <w:autoSpaceDE w:val="0"/>
              <w:autoSpaceDN w:val="0"/>
              <w:spacing w:before="466" w:after="0" w:line="197" w:lineRule="auto"/>
              <w:ind w:left="264"/>
            </w:pPr>
            <w:r>
              <w:rPr>
                <w:rFonts w:ascii="Calibri" w:eastAsia="Calibri" w:hAnsi="Calibri"/>
                <w:color w:val="919191"/>
                <w:sz w:val="16"/>
              </w:rPr>
              <w:t xml:space="preserve"> </w:t>
            </w:r>
          </w:p>
        </w:tc>
        <w:tc>
          <w:tcPr>
            <w:tcW w:w="5080" w:type="dxa"/>
            <w:gridSpan w:val="2"/>
            <w:tcMar>
              <w:left w:w="0" w:type="dxa"/>
              <w:right w:w="0" w:type="dxa"/>
            </w:tcMar>
          </w:tcPr>
          <w:p w:rsidR="00A146D7" w:rsidRDefault="00A146D7">
            <w:pPr>
              <w:autoSpaceDE w:val="0"/>
              <w:autoSpaceDN w:val="0"/>
              <w:spacing w:after="0" w:line="240" w:lineRule="auto"/>
              <w:ind w:right="134"/>
              <w:jc w:val="right"/>
            </w:pPr>
          </w:p>
        </w:tc>
      </w:tr>
      <w:tr w:rsidR="00A146D7" w:rsidTr="003C56A1">
        <w:trPr>
          <w:gridBefore w:val="1"/>
          <w:gridAfter w:val="1"/>
          <w:wBefore w:w="276" w:type="dxa"/>
          <w:wAfter w:w="330" w:type="dxa"/>
          <w:trHeight w:hRule="exact" w:val="6840"/>
        </w:trPr>
        <w:tc>
          <w:tcPr>
            <w:tcW w:w="10634" w:type="dxa"/>
            <w:gridSpan w:val="2"/>
            <w:tcBorders>
              <w:top w:val="single" w:sz="16" w:space="0" w:color="6FAC46"/>
              <w:left w:val="single" w:sz="16" w:space="0" w:color="6FAC46"/>
              <w:bottom w:val="single" w:sz="16" w:space="0" w:color="6FAC46"/>
              <w:right w:val="single" w:sz="16" w:space="0" w:color="6FAC46"/>
            </w:tcBorders>
            <w:shd w:val="clear" w:color="auto" w:fill="FFFFFF"/>
            <w:tcMar>
              <w:left w:w="0" w:type="dxa"/>
              <w:right w:w="0" w:type="dxa"/>
            </w:tcMar>
          </w:tcPr>
          <w:p w:rsidR="00A146D7" w:rsidRDefault="00A146D7">
            <w:pPr>
              <w:autoSpaceDE w:val="0"/>
              <w:autoSpaceDN w:val="0"/>
              <w:spacing w:after="0" w:line="340" w:lineRule="exact"/>
            </w:pPr>
          </w:p>
          <w:tbl>
            <w:tblPr>
              <w:tblW w:w="0" w:type="auto"/>
              <w:tblInd w:w="144" w:type="dxa"/>
              <w:tblLayout w:type="fixed"/>
              <w:tblLook w:val="04A0" w:firstRow="1" w:lastRow="0" w:firstColumn="1" w:lastColumn="0" w:noHBand="0" w:noVBand="1"/>
            </w:tblPr>
            <w:tblGrid>
              <w:gridCol w:w="980"/>
              <w:gridCol w:w="1640"/>
              <w:gridCol w:w="1920"/>
              <w:gridCol w:w="2500"/>
              <w:gridCol w:w="1680"/>
              <w:gridCol w:w="1600"/>
            </w:tblGrid>
            <w:tr w:rsidR="00A146D7">
              <w:trPr>
                <w:trHeight w:hRule="exact" w:val="402"/>
              </w:trPr>
              <w:tc>
                <w:tcPr>
                  <w:tcW w:w="980" w:type="dxa"/>
                  <w:tcMar>
                    <w:left w:w="0" w:type="dxa"/>
                    <w:right w:w="0" w:type="dxa"/>
                  </w:tcMar>
                </w:tcPr>
                <w:p w:rsidR="00A146D7" w:rsidRDefault="00000000">
                  <w:pPr>
                    <w:autoSpaceDE w:val="0"/>
                    <w:autoSpaceDN w:val="0"/>
                    <w:spacing w:before="136" w:after="0" w:line="197" w:lineRule="auto"/>
                    <w:ind w:left="182"/>
                  </w:pPr>
                  <w:r>
                    <w:rPr>
                      <w:rFonts w:ascii="Calibri" w:eastAsia="Calibri" w:hAnsi="Calibri"/>
                      <w:color w:val="000000"/>
                      <w:sz w:val="24"/>
                    </w:rPr>
                    <w:t>LOG</w:t>
                  </w:r>
                </w:p>
              </w:tc>
              <w:tc>
                <w:tcPr>
                  <w:tcW w:w="1640" w:type="dxa"/>
                  <w:tcMar>
                    <w:left w:w="0" w:type="dxa"/>
                    <w:right w:w="0" w:type="dxa"/>
                  </w:tcMar>
                </w:tcPr>
                <w:p w:rsidR="00A146D7" w:rsidRDefault="00000000">
                  <w:pPr>
                    <w:autoSpaceDE w:val="0"/>
                    <w:autoSpaceDN w:val="0"/>
                    <w:spacing w:before="98" w:after="0" w:line="197" w:lineRule="auto"/>
                    <w:jc w:val="center"/>
                  </w:pPr>
                  <w:r>
                    <w:rPr>
                      <w:rFonts w:ascii="Calibri" w:eastAsia="Calibri" w:hAnsi="Calibri"/>
                      <w:color w:val="000000"/>
                      <w:sz w:val="24"/>
                    </w:rPr>
                    <w:t xml:space="preserve">Products </w:t>
                  </w:r>
                </w:p>
              </w:tc>
              <w:tc>
                <w:tcPr>
                  <w:tcW w:w="1920" w:type="dxa"/>
                  <w:tcMar>
                    <w:left w:w="0" w:type="dxa"/>
                    <w:right w:w="0" w:type="dxa"/>
                  </w:tcMar>
                </w:tcPr>
                <w:p w:rsidR="00A146D7" w:rsidRDefault="00000000">
                  <w:pPr>
                    <w:autoSpaceDE w:val="0"/>
                    <w:autoSpaceDN w:val="0"/>
                    <w:spacing w:before="84" w:after="0" w:line="197" w:lineRule="auto"/>
                    <w:ind w:left="338"/>
                  </w:pPr>
                  <w:r>
                    <w:rPr>
                      <w:rFonts w:ascii="Calibri" w:eastAsia="Calibri" w:hAnsi="Calibri"/>
                      <w:color w:val="000000"/>
                      <w:sz w:val="24"/>
                    </w:rPr>
                    <w:t xml:space="preserve">Compare </w:t>
                  </w:r>
                </w:p>
              </w:tc>
              <w:tc>
                <w:tcPr>
                  <w:tcW w:w="2500" w:type="dxa"/>
                  <w:tcMar>
                    <w:left w:w="0" w:type="dxa"/>
                    <w:right w:w="0" w:type="dxa"/>
                  </w:tcMar>
                </w:tcPr>
                <w:p w:rsidR="00A146D7" w:rsidRDefault="00000000">
                  <w:pPr>
                    <w:autoSpaceDE w:val="0"/>
                    <w:autoSpaceDN w:val="0"/>
                    <w:spacing w:before="60" w:after="0" w:line="197" w:lineRule="auto"/>
                    <w:jc w:val="center"/>
                  </w:pPr>
                  <w:r>
                    <w:rPr>
                      <w:rFonts w:ascii="Calibri" w:eastAsia="Calibri" w:hAnsi="Calibri"/>
                      <w:color w:val="000000"/>
                      <w:sz w:val="24"/>
                    </w:rPr>
                    <w:t xml:space="preserve">Categories </w:t>
                  </w:r>
                </w:p>
              </w:tc>
              <w:tc>
                <w:tcPr>
                  <w:tcW w:w="1680" w:type="dxa"/>
                  <w:tcMar>
                    <w:left w:w="0" w:type="dxa"/>
                    <w:right w:w="0" w:type="dxa"/>
                  </w:tcMar>
                </w:tcPr>
                <w:p w:rsidR="00A146D7" w:rsidRDefault="00000000">
                  <w:pPr>
                    <w:autoSpaceDE w:val="0"/>
                    <w:autoSpaceDN w:val="0"/>
                    <w:spacing w:before="112" w:after="0" w:line="197" w:lineRule="auto"/>
                    <w:ind w:right="392"/>
                    <w:jc w:val="right"/>
                  </w:pPr>
                  <w:r>
                    <w:rPr>
                      <w:rFonts w:ascii="Calibri" w:eastAsia="Calibri" w:hAnsi="Calibri"/>
                      <w:color w:val="000000"/>
                      <w:sz w:val="24"/>
                    </w:rPr>
                    <w:t>CART</w:t>
                  </w:r>
                </w:p>
              </w:tc>
              <w:tc>
                <w:tcPr>
                  <w:tcW w:w="1600" w:type="dxa"/>
                  <w:tcMar>
                    <w:left w:w="0" w:type="dxa"/>
                    <w:right w:w="0" w:type="dxa"/>
                  </w:tcMar>
                </w:tcPr>
                <w:p w:rsidR="00A146D7" w:rsidRDefault="00000000">
                  <w:pPr>
                    <w:autoSpaceDE w:val="0"/>
                    <w:autoSpaceDN w:val="0"/>
                    <w:spacing w:before="112" w:after="0" w:line="197" w:lineRule="auto"/>
                    <w:ind w:left="394"/>
                  </w:pPr>
                  <w:r>
                    <w:rPr>
                      <w:rFonts w:ascii="Calibri" w:eastAsia="Calibri" w:hAnsi="Calibri"/>
                      <w:color w:val="000000"/>
                      <w:sz w:val="24"/>
                    </w:rPr>
                    <w:t xml:space="preserve">Username </w:t>
                  </w:r>
                </w:p>
              </w:tc>
            </w:tr>
          </w:tbl>
          <w:p w:rsidR="00A146D7" w:rsidRDefault="00000000">
            <w:pPr>
              <w:autoSpaceDE w:val="0"/>
              <w:autoSpaceDN w:val="0"/>
              <w:spacing w:before="28" w:after="0" w:line="197" w:lineRule="auto"/>
              <w:ind w:left="452"/>
            </w:pPr>
            <w:r>
              <w:rPr>
                <w:rFonts w:ascii="Calibri" w:eastAsia="Calibri" w:hAnsi="Calibri"/>
                <w:color w:val="000000"/>
                <w:sz w:val="24"/>
              </w:rPr>
              <w:t xml:space="preserve">O </w:t>
            </w:r>
          </w:p>
          <w:p w:rsidR="00A146D7" w:rsidRDefault="00000000">
            <w:pPr>
              <w:autoSpaceDE w:val="0"/>
              <w:autoSpaceDN w:val="0"/>
              <w:spacing w:before="456" w:after="0" w:line="197" w:lineRule="auto"/>
              <w:ind w:right="4686"/>
              <w:jc w:val="right"/>
            </w:pPr>
            <w:r>
              <w:rPr>
                <w:rFonts w:ascii="Calibri" w:eastAsia="Calibri" w:hAnsi="Calibri"/>
                <w:color w:val="000000"/>
                <w:sz w:val="24"/>
              </w:rPr>
              <w:t xml:space="preserve">Search Bar </w:t>
            </w:r>
          </w:p>
          <w:p w:rsidR="00A146D7" w:rsidRDefault="00000000">
            <w:pPr>
              <w:autoSpaceDE w:val="0"/>
              <w:autoSpaceDN w:val="0"/>
              <w:spacing w:before="1056" w:after="0" w:line="197" w:lineRule="auto"/>
              <w:ind w:right="4244"/>
              <w:jc w:val="right"/>
            </w:pPr>
            <w:r>
              <w:rPr>
                <w:rFonts w:ascii="Calibri" w:eastAsia="Calibri" w:hAnsi="Calibri"/>
                <w:color w:val="000000"/>
                <w:sz w:val="24"/>
              </w:rPr>
              <w:t xml:space="preserve">Product Image Display </w:t>
            </w:r>
          </w:p>
          <w:p w:rsidR="00A146D7" w:rsidRDefault="00000000">
            <w:pPr>
              <w:tabs>
                <w:tab w:val="left" w:pos="9398"/>
              </w:tabs>
              <w:autoSpaceDE w:val="0"/>
              <w:autoSpaceDN w:val="0"/>
              <w:spacing w:before="2698" w:after="0" w:line="281" w:lineRule="auto"/>
              <w:ind w:left="4692"/>
            </w:pPr>
            <w:r>
              <w:rPr>
                <w:rFonts w:ascii="Calibri" w:eastAsia="Calibri" w:hAnsi="Calibri"/>
                <w:color w:val="000000"/>
                <w:sz w:val="24"/>
              </w:rPr>
              <w:t xml:space="preserve">Top Products </w:t>
            </w:r>
            <w:r>
              <w:tab/>
            </w:r>
            <w:r>
              <w:rPr>
                <w:rFonts w:ascii="Calibri" w:eastAsia="Calibri" w:hAnsi="Calibri"/>
                <w:color w:val="000000"/>
                <w:sz w:val="24"/>
              </w:rPr>
              <w:t xml:space="preserve">HELP </w:t>
            </w:r>
          </w:p>
        </w:tc>
      </w:tr>
    </w:tbl>
    <w:p w:rsidR="00A146D7" w:rsidRDefault="00A146D7">
      <w:pPr>
        <w:tabs>
          <w:tab w:val="left" w:pos="10620"/>
        </w:tabs>
        <w:autoSpaceDE w:val="0"/>
        <w:autoSpaceDN w:val="0"/>
        <w:spacing w:before="7532" w:after="0" w:line="240" w:lineRule="auto"/>
      </w:pPr>
    </w:p>
    <w:tbl>
      <w:tblPr>
        <w:tblW w:w="0" w:type="auto"/>
        <w:tblInd w:w="240" w:type="dxa"/>
        <w:tblLayout w:type="fixed"/>
        <w:tblLook w:val="04A0" w:firstRow="1" w:lastRow="0" w:firstColumn="1" w:lastColumn="0" w:noHBand="0" w:noVBand="1"/>
      </w:tblPr>
      <w:tblGrid>
        <w:gridCol w:w="6160"/>
        <w:gridCol w:w="5080"/>
      </w:tblGrid>
      <w:tr w:rsidR="00A146D7">
        <w:trPr>
          <w:trHeight w:hRule="exact" w:val="684"/>
        </w:trPr>
        <w:tc>
          <w:tcPr>
            <w:tcW w:w="6160" w:type="dxa"/>
            <w:tcMar>
              <w:left w:w="0" w:type="dxa"/>
              <w:right w:w="0" w:type="dxa"/>
            </w:tcMar>
          </w:tcPr>
          <w:p w:rsidR="00A146D7" w:rsidRDefault="00A146D7">
            <w:pPr>
              <w:autoSpaceDE w:val="0"/>
              <w:autoSpaceDN w:val="0"/>
              <w:spacing w:before="466" w:after="0" w:line="197" w:lineRule="auto"/>
              <w:ind w:left="264"/>
            </w:pPr>
          </w:p>
        </w:tc>
        <w:tc>
          <w:tcPr>
            <w:tcW w:w="5080" w:type="dxa"/>
            <w:tcMar>
              <w:left w:w="0" w:type="dxa"/>
              <w:right w:w="0" w:type="dxa"/>
            </w:tcMar>
          </w:tcPr>
          <w:p w:rsidR="00A146D7" w:rsidRDefault="00A146D7">
            <w:pPr>
              <w:autoSpaceDE w:val="0"/>
              <w:autoSpaceDN w:val="0"/>
              <w:spacing w:after="0" w:line="240" w:lineRule="auto"/>
              <w:ind w:right="134"/>
              <w:jc w:val="right"/>
            </w:pPr>
          </w:p>
        </w:tc>
      </w:tr>
    </w:tbl>
    <w:p w:rsidR="00A146D7" w:rsidRDefault="00000000">
      <w:pPr>
        <w:autoSpaceDE w:val="0"/>
        <w:autoSpaceDN w:val="0"/>
        <w:spacing w:before="146" w:after="0" w:line="197" w:lineRule="auto"/>
        <w:ind w:right="214"/>
        <w:jc w:val="right"/>
      </w:pPr>
      <w:r>
        <w:rPr>
          <w:rFonts w:ascii="Calibri" w:eastAsia="Calibri" w:hAnsi="Calibri"/>
          <w:color w:val="919191"/>
          <w:sz w:val="16"/>
        </w:rPr>
        <w:t xml:space="preserve"> </w:t>
      </w:r>
    </w:p>
    <w:p w:rsidR="00A146D7" w:rsidRDefault="00000000">
      <w:pPr>
        <w:autoSpaceDE w:val="0"/>
        <w:autoSpaceDN w:val="0"/>
        <w:spacing w:before="314" w:after="356" w:line="245" w:lineRule="auto"/>
        <w:ind w:left="1540" w:right="1398" w:hanging="360"/>
        <w:jc w:val="both"/>
      </w:pPr>
      <w:r>
        <w:rPr>
          <w:rFonts w:ascii="Calibri Light" w:eastAsia="Calibri Light" w:hAnsi="Calibri Light"/>
          <w:color w:val="000000"/>
        </w:rPr>
        <w:lastRenderedPageBreak/>
        <w:t xml:space="preserve">(5)Category wise products display page: Once the user selects a particular category, user will be guided to the list of products available for the selected category along with filtering options like selecting a particular brand or price range, etc. </w:t>
      </w:r>
    </w:p>
    <w:tbl>
      <w:tblPr>
        <w:tblW w:w="0" w:type="auto"/>
        <w:tblInd w:w="20" w:type="dxa"/>
        <w:tblLayout w:type="fixed"/>
        <w:tblLook w:val="04A0" w:firstRow="1" w:lastRow="0" w:firstColumn="1" w:lastColumn="0" w:noHBand="0" w:noVBand="1"/>
      </w:tblPr>
      <w:tblGrid>
        <w:gridCol w:w="648"/>
        <w:gridCol w:w="10124"/>
        <w:gridCol w:w="50"/>
      </w:tblGrid>
      <w:tr w:rsidR="00A146D7" w:rsidTr="00122EA7">
        <w:trPr>
          <w:trHeight w:hRule="exact" w:val="250"/>
        </w:trPr>
        <w:tc>
          <w:tcPr>
            <w:tcW w:w="648" w:type="dxa"/>
            <w:tcBorders>
              <w:top w:val="single" w:sz="16" w:space="0" w:color="6FAC46"/>
              <w:left w:val="single" w:sz="16" w:space="0" w:color="6FAC46"/>
            </w:tcBorders>
            <w:shd w:val="clear" w:color="auto" w:fill="FFFFFF"/>
            <w:tcMar>
              <w:left w:w="0" w:type="dxa"/>
              <w:right w:w="0" w:type="dxa"/>
            </w:tcMar>
          </w:tcPr>
          <w:p w:rsidR="00A146D7" w:rsidRDefault="00A146D7"/>
        </w:tc>
        <w:tc>
          <w:tcPr>
            <w:tcW w:w="10124" w:type="dxa"/>
            <w:tcBorders>
              <w:top w:val="single" w:sz="16" w:space="0" w:color="6FAC46"/>
            </w:tcBorders>
            <w:shd w:val="clear" w:color="auto" w:fill="FFFFFF"/>
            <w:tcMar>
              <w:left w:w="0" w:type="dxa"/>
              <w:right w:w="0" w:type="dxa"/>
            </w:tcMar>
          </w:tcPr>
          <w:p w:rsidR="00A146D7" w:rsidRDefault="00A146D7"/>
        </w:tc>
        <w:tc>
          <w:tcPr>
            <w:tcW w:w="50" w:type="dxa"/>
            <w:tcBorders>
              <w:right w:val="single" w:sz="16" w:space="0" w:color="6FAC46"/>
            </w:tcBorders>
            <w:shd w:val="clear" w:color="auto" w:fill="FFFFFF"/>
            <w:tcMar>
              <w:left w:w="0" w:type="dxa"/>
              <w:right w:w="0" w:type="dxa"/>
            </w:tcMar>
          </w:tcPr>
          <w:p w:rsidR="00A146D7" w:rsidRDefault="00A146D7"/>
        </w:tc>
      </w:tr>
      <w:tr w:rsidR="00A146D7" w:rsidTr="00122EA7">
        <w:trPr>
          <w:trHeight w:hRule="exact" w:val="476"/>
        </w:trPr>
        <w:tc>
          <w:tcPr>
            <w:tcW w:w="648" w:type="dxa"/>
            <w:tcBorders>
              <w:left w:val="single" w:sz="16" w:space="0" w:color="6FAC46"/>
            </w:tcBorders>
            <w:shd w:val="clear" w:color="auto" w:fill="FFFFFF"/>
            <w:tcMar>
              <w:left w:w="0" w:type="dxa"/>
              <w:right w:w="0" w:type="dxa"/>
            </w:tcMar>
          </w:tcPr>
          <w:p w:rsidR="00A146D7" w:rsidRDefault="00A146D7"/>
        </w:tc>
        <w:tc>
          <w:tcPr>
            <w:tcW w:w="10124" w:type="dxa"/>
            <w:shd w:val="clear" w:color="auto" w:fill="FFFFFF"/>
            <w:tcMar>
              <w:left w:w="0" w:type="dxa"/>
              <w:right w:w="0" w:type="dxa"/>
            </w:tcMar>
          </w:tcPr>
          <w:tbl>
            <w:tblPr>
              <w:tblW w:w="0" w:type="auto"/>
              <w:tblLayout w:type="fixed"/>
              <w:tblLook w:val="04A0" w:firstRow="1" w:lastRow="0" w:firstColumn="1" w:lastColumn="0" w:noHBand="0" w:noVBand="1"/>
            </w:tblPr>
            <w:tblGrid>
              <w:gridCol w:w="584"/>
              <w:gridCol w:w="1900"/>
              <w:gridCol w:w="1380"/>
              <w:gridCol w:w="3480"/>
              <w:gridCol w:w="1160"/>
              <w:gridCol w:w="1540"/>
            </w:tblGrid>
            <w:tr w:rsidR="00A146D7">
              <w:trPr>
                <w:trHeight w:hRule="exact" w:val="498"/>
              </w:trPr>
              <w:tc>
                <w:tcPr>
                  <w:tcW w:w="584" w:type="dxa"/>
                  <w:tcMar>
                    <w:left w:w="0" w:type="dxa"/>
                    <w:right w:w="0" w:type="dxa"/>
                  </w:tcMar>
                </w:tcPr>
                <w:p w:rsidR="00A146D7" w:rsidRDefault="00000000">
                  <w:pPr>
                    <w:autoSpaceDE w:val="0"/>
                    <w:autoSpaceDN w:val="0"/>
                    <w:spacing w:before="202" w:after="0" w:line="197" w:lineRule="auto"/>
                  </w:pPr>
                  <w:r>
                    <w:rPr>
                      <w:rFonts w:ascii="Calibri" w:eastAsia="Calibri" w:hAnsi="Calibri"/>
                      <w:color w:val="000000"/>
                      <w:sz w:val="24"/>
                    </w:rPr>
                    <w:t>LOG</w:t>
                  </w:r>
                </w:p>
              </w:tc>
              <w:tc>
                <w:tcPr>
                  <w:tcW w:w="1900" w:type="dxa"/>
                  <w:tcMar>
                    <w:left w:w="0" w:type="dxa"/>
                    <w:right w:w="0" w:type="dxa"/>
                  </w:tcMar>
                </w:tcPr>
                <w:tbl>
                  <w:tblPr>
                    <w:tblW w:w="0" w:type="auto"/>
                    <w:tblInd w:w="204" w:type="dxa"/>
                    <w:tblLayout w:type="fixed"/>
                    <w:tblLook w:val="04A0" w:firstRow="1" w:lastRow="0" w:firstColumn="1" w:lastColumn="0" w:noHBand="0" w:noVBand="1"/>
                  </w:tblPr>
                  <w:tblGrid>
                    <w:gridCol w:w="1632"/>
                  </w:tblGrid>
                  <w:tr w:rsidR="00A146D7">
                    <w:trPr>
                      <w:trHeight w:hRule="exact" w:val="508"/>
                    </w:trPr>
                    <w:tc>
                      <w:tcPr>
                        <w:tcW w:w="1632" w:type="dxa"/>
                        <w:tcBorders>
                          <w:top w:val="single" w:sz="16" w:space="0" w:color="6FAC46"/>
                          <w:left w:val="single" w:sz="16" w:space="0" w:color="6FAC46"/>
                          <w:right w:val="single" w:sz="16" w:space="0" w:color="6FAC46"/>
                        </w:tcBorders>
                        <w:tcMar>
                          <w:left w:w="0" w:type="dxa"/>
                          <w:right w:w="0" w:type="dxa"/>
                        </w:tcMar>
                      </w:tcPr>
                      <w:p w:rsidR="00A146D7" w:rsidRDefault="00000000">
                        <w:pPr>
                          <w:autoSpaceDE w:val="0"/>
                          <w:autoSpaceDN w:val="0"/>
                          <w:spacing w:before="138" w:after="0" w:line="197" w:lineRule="auto"/>
                          <w:jc w:val="center"/>
                        </w:pPr>
                        <w:r>
                          <w:rPr>
                            <w:rFonts w:ascii="Calibri" w:eastAsia="Calibri" w:hAnsi="Calibri"/>
                            <w:color w:val="000000"/>
                            <w:sz w:val="24"/>
                          </w:rPr>
                          <w:t xml:space="preserve">Products </w:t>
                        </w:r>
                      </w:p>
                    </w:tc>
                  </w:tr>
                </w:tbl>
                <w:p w:rsidR="00A146D7" w:rsidRDefault="00A146D7">
                  <w:pPr>
                    <w:autoSpaceDE w:val="0"/>
                    <w:autoSpaceDN w:val="0"/>
                    <w:spacing w:after="0" w:line="14" w:lineRule="exact"/>
                  </w:pPr>
                </w:p>
              </w:tc>
              <w:tc>
                <w:tcPr>
                  <w:tcW w:w="1380" w:type="dxa"/>
                  <w:tcMar>
                    <w:left w:w="0" w:type="dxa"/>
                    <w:right w:w="0" w:type="dxa"/>
                  </w:tcMar>
                </w:tcPr>
                <w:tbl>
                  <w:tblPr>
                    <w:tblW w:w="0" w:type="auto"/>
                    <w:tblInd w:w="98" w:type="dxa"/>
                    <w:tblLayout w:type="fixed"/>
                    <w:tblLook w:val="04A0" w:firstRow="1" w:lastRow="0" w:firstColumn="1" w:lastColumn="0" w:noHBand="0" w:noVBand="1"/>
                  </w:tblPr>
                  <w:tblGrid>
                    <w:gridCol w:w="1214"/>
                  </w:tblGrid>
                  <w:tr w:rsidR="00A146D7">
                    <w:trPr>
                      <w:trHeight w:hRule="exact" w:val="506"/>
                    </w:trPr>
                    <w:tc>
                      <w:tcPr>
                        <w:tcW w:w="1214" w:type="dxa"/>
                        <w:tcBorders>
                          <w:left w:val="single" w:sz="16" w:space="0" w:color="6FAC46"/>
                          <w:bottom w:val="single" w:sz="16" w:space="0" w:color="6FAC46"/>
                          <w:right w:val="single" w:sz="16" w:space="0" w:color="6FAC46"/>
                        </w:tcBorders>
                        <w:tcMar>
                          <w:left w:w="0" w:type="dxa"/>
                          <w:right w:w="0" w:type="dxa"/>
                        </w:tcMar>
                      </w:tcPr>
                      <w:p w:rsidR="00A146D7" w:rsidRDefault="00000000">
                        <w:pPr>
                          <w:autoSpaceDE w:val="0"/>
                          <w:autoSpaceDN w:val="0"/>
                          <w:spacing w:before="176" w:after="0" w:line="197" w:lineRule="auto"/>
                          <w:jc w:val="center"/>
                        </w:pPr>
                        <w:r>
                          <w:rPr>
                            <w:rFonts w:ascii="Calibri" w:eastAsia="Calibri" w:hAnsi="Calibri"/>
                            <w:color w:val="000000"/>
                            <w:sz w:val="24"/>
                          </w:rPr>
                          <w:t xml:space="preserve">Compare </w:t>
                        </w:r>
                      </w:p>
                    </w:tc>
                  </w:tr>
                </w:tbl>
                <w:p w:rsidR="00A146D7" w:rsidRDefault="00A146D7">
                  <w:pPr>
                    <w:autoSpaceDE w:val="0"/>
                    <w:autoSpaceDN w:val="0"/>
                    <w:spacing w:after="0" w:line="14" w:lineRule="exact"/>
                  </w:pPr>
                </w:p>
              </w:tc>
              <w:tc>
                <w:tcPr>
                  <w:tcW w:w="3480" w:type="dxa"/>
                  <w:tcMar>
                    <w:left w:w="0" w:type="dxa"/>
                    <w:right w:w="0" w:type="dxa"/>
                  </w:tcMar>
                </w:tcPr>
                <w:tbl>
                  <w:tblPr>
                    <w:tblW w:w="0" w:type="auto"/>
                    <w:tblInd w:w="80" w:type="dxa"/>
                    <w:tblLayout w:type="fixed"/>
                    <w:tblLook w:val="04A0" w:firstRow="1" w:lastRow="0" w:firstColumn="1" w:lastColumn="0" w:noHBand="0" w:noVBand="1"/>
                  </w:tblPr>
                  <w:tblGrid>
                    <w:gridCol w:w="3150"/>
                  </w:tblGrid>
                  <w:tr w:rsidR="00A146D7">
                    <w:trPr>
                      <w:trHeight w:hRule="exact" w:val="506"/>
                    </w:trPr>
                    <w:tc>
                      <w:tcPr>
                        <w:tcW w:w="3150" w:type="dxa"/>
                        <w:tcBorders>
                          <w:bottom w:val="single" w:sz="16" w:space="0" w:color="6FAC46"/>
                          <w:right w:val="single" w:sz="16" w:space="0" w:color="6FAC46"/>
                        </w:tcBorders>
                        <w:tcMar>
                          <w:left w:w="0" w:type="dxa"/>
                          <w:right w:w="0" w:type="dxa"/>
                        </w:tcMar>
                      </w:tcPr>
                      <w:p w:rsidR="00A146D7" w:rsidRDefault="00000000">
                        <w:pPr>
                          <w:autoSpaceDE w:val="0"/>
                          <w:autoSpaceDN w:val="0"/>
                          <w:spacing w:before="152" w:after="0" w:line="197" w:lineRule="auto"/>
                          <w:ind w:right="976"/>
                          <w:jc w:val="right"/>
                        </w:pPr>
                        <w:r>
                          <w:rPr>
                            <w:rFonts w:ascii="Calibri" w:eastAsia="Calibri" w:hAnsi="Calibri"/>
                            <w:color w:val="000000"/>
                            <w:sz w:val="24"/>
                          </w:rPr>
                          <w:t xml:space="preserve">Categories </w:t>
                        </w:r>
                      </w:p>
                    </w:tc>
                  </w:tr>
                </w:tbl>
                <w:p w:rsidR="00A146D7" w:rsidRDefault="00A146D7">
                  <w:pPr>
                    <w:autoSpaceDE w:val="0"/>
                    <w:autoSpaceDN w:val="0"/>
                    <w:spacing w:after="0" w:line="14" w:lineRule="exact"/>
                  </w:pPr>
                </w:p>
              </w:tc>
              <w:tc>
                <w:tcPr>
                  <w:tcW w:w="1160" w:type="dxa"/>
                  <w:tcMar>
                    <w:left w:w="0" w:type="dxa"/>
                    <w:right w:w="0" w:type="dxa"/>
                  </w:tcMar>
                </w:tcPr>
                <w:p w:rsidR="00A146D7" w:rsidRDefault="00000000">
                  <w:pPr>
                    <w:autoSpaceDE w:val="0"/>
                    <w:autoSpaceDN w:val="0"/>
                    <w:spacing w:before="178" w:after="0" w:line="197" w:lineRule="auto"/>
                    <w:ind w:left="262"/>
                  </w:pPr>
                  <w:r>
                    <w:rPr>
                      <w:rFonts w:ascii="Calibri" w:eastAsia="Calibri" w:hAnsi="Calibri"/>
                      <w:color w:val="000000"/>
                      <w:sz w:val="24"/>
                    </w:rPr>
                    <w:t>CART</w:t>
                  </w:r>
                </w:p>
              </w:tc>
              <w:tc>
                <w:tcPr>
                  <w:tcW w:w="1540" w:type="dxa"/>
                  <w:tcMar>
                    <w:left w:w="0" w:type="dxa"/>
                    <w:right w:w="0" w:type="dxa"/>
                  </w:tcMar>
                </w:tcPr>
                <w:p w:rsidR="00A146D7" w:rsidRDefault="00000000">
                  <w:pPr>
                    <w:autoSpaceDE w:val="0"/>
                    <w:autoSpaceDN w:val="0"/>
                    <w:spacing w:before="178" w:after="0" w:line="197" w:lineRule="auto"/>
                    <w:ind w:right="80"/>
                    <w:jc w:val="right"/>
                  </w:pPr>
                  <w:r>
                    <w:rPr>
                      <w:rFonts w:ascii="Calibri" w:eastAsia="Calibri" w:hAnsi="Calibri"/>
                      <w:color w:val="000000"/>
                      <w:sz w:val="24"/>
                    </w:rPr>
                    <w:t xml:space="preserve">Username </w:t>
                  </w:r>
                </w:p>
              </w:tc>
            </w:tr>
          </w:tbl>
          <w:p w:rsidR="00A146D7" w:rsidRDefault="00A146D7">
            <w:pPr>
              <w:autoSpaceDE w:val="0"/>
              <w:autoSpaceDN w:val="0"/>
              <w:spacing w:after="0" w:line="14" w:lineRule="exact"/>
            </w:pPr>
          </w:p>
        </w:tc>
        <w:tc>
          <w:tcPr>
            <w:tcW w:w="50" w:type="dxa"/>
            <w:tcBorders>
              <w:right w:val="single" w:sz="16" w:space="0" w:color="6FAC46"/>
            </w:tcBorders>
            <w:shd w:val="clear" w:color="auto" w:fill="FFFFFF"/>
            <w:tcMar>
              <w:left w:w="0" w:type="dxa"/>
              <w:right w:w="0" w:type="dxa"/>
            </w:tcMar>
          </w:tcPr>
          <w:p w:rsidR="00A146D7" w:rsidRDefault="00A146D7"/>
        </w:tc>
      </w:tr>
      <w:tr w:rsidR="00A146D7" w:rsidTr="00122EA7">
        <w:trPr>
          <w:trHeight w:hRule="exact" w:val="8014"/>
        </w:trPr>
        <w:tc>
          <w:tcPr>
            <w:tcW w:w="648" w:type="dxa"/>
            <w:tcBorders>
              <w:left w:val="single" w:sz="16" w:space="0" w:color="6FAC46"/>
            </w:tcBorders>
            <w:shd w:val="clear" w:color="auto" w:fill="FFFFFF"/>
            <w:tcMar>
              <w:left w:w="0" w:type="dxa"/>
              <w:right w:w="0" w:type="dxa"/>
            </w:tcMar>
          </w:tcPr>
          <w:p w:rsidR="00A146D7" w:rsidRDefault="00A146D7"/>
        </w:tc>
        <w:tc>
          <w:tcPr>
            <w:tcW w:w="10124" w:type="dxa"/>
            <w:tcBorders>
              <w:bottom w:val="single" w:sz="16" w:space="0" w:color="41709C"/>
            </w:tcBorders>
            <w:shd w:val="clear" w:color="auto" w:fill="FFFFFF"/>
            <w:tcMar>
              <w:left w:w="0" w:type="dxa"/>
              <w:right w:w="0" w:type="dxa"/>
            </w:tcMar>
          </w:tcPr>
          <w:tbl>
            <w:tblPr>
              <w:tblW w:w="0" w:type="auto"/>
              <w:tblInd w:w="37" w:type="dxa"/>
              <w:tblLayout w:type="fixed"/>
              <w:tblLook w:val="04A0" w:firstRow="1" w:lastRow="0" w:firstColumn="1" w:lastColumn="0" w:noHBand="0" w:noVBand="1"/>
            </w:tblPr>
            <w:tblGrid>
              <w:gridCol w:w="500"/>
              <w:gridCol w:w="1940"/>
              <w:gridCol w:w="1380"/>
              <w:gridCol w:w="4740"/>
            </w:tblGrid>
            <w:tr w:rsidR="00A146D7">
              <w:trPr>
                <w:trHeight w:hRule="exact" w:val="558"/>
              </w:trPr>
              <w:tc>
                <w:tcPr>
                  <w:tcW w:w="500" w:type="dxa"/>
                  <w:tcMar>
                    <w:left w:w="0" w:type="dxa"/>
                    <w:right w:w="0" w:type="dxa"/>
                  </w:tcMar>
                </w:tcPr>
                <w:p w:rsidR="00A146D7" w:rsidRDefault="00000000">
                  <w:pPr>
                    <w:autoSpaceDE w:val="0"/>
                    <w:autoSpaceDN w:val="0"/>
                    <w:spacing w:before="258" w:after="0" w:line="197" w:lineRule="auto"/>
                    <w:ind w:left="74"/>
                  </w:pPr>
                  <w:r>
                    <w:rPr>
                      <w:rFonts w:ascii="Calibri" w:eastAsia="Calibri" w:hAnsi="Calibri"/>
                      <w:color w:val="000000"/>
                      <w:sz w:val="24"/>
                    </w:rPr>
                    <w:t xml:space="preserve">O </w:t>
                  </w:r>
                </w:p>
              </w:tc>
              <w:tc>
                <w:tcPr>
                  <w:tcW w:w="1940" w:type="dxa"/>
                  <w:tcMar>
                    <w:left w:w="0" w:type="dxa"/>
                    <w:right w:w="0" w:type="dxa"/>
                  </w:tcMar>
                </w:tcPr>
                <w:p w:rsidR="00A146D7" w:rsidRDefault="00A146D7"/>
              </w:tc>
              <w:tc>
                <w:tcPr>
                  <w:tcW w:w="1380" w:type="dxa"/>
                  <w:tcMar>
                    <w:left w:w="0" w:type="dxa"/>
                    <w:right w:w="0" w:type="dxa"/>
                  </w:tcMar>
                </w:tcPr>
                <w:p w:rsidR="00A146D7" w:rsidRDefault="00A146D7"/>
              </w:tc>
              <w:tc>
                <w:tcPr>
                  <w:tcW w:w="4740" w:type="dxa"/>
                  <w:tcMar>
                    <w:left w:w="0" w:type="dxa"/>
                    <w:right w:w="0" w:type="dxa"/>
                  </w:tcMar>
                </w:tcPr>
                <w:p w:rsidR="00A146D7" w:rsidRDefault="00A146D7"/>
              </w:tc>
            </w:tr>
          </w:tbl>
          <w:p w:rsidR="00A146D7" w:rsidRDefault="00A146D7">
            <w:pPr>
              <w:autoSpaceDE w:val="0"/>
              <w:autoSpaceDN w:val="0"/>
              <w:spacing w:after="0" w:line="20" w:lineRule="exact"/>
            </w:pPr>
          </w:p>
          <w:tbl>
            <w:tblPr>
              <w:tblW w:w="0" w:type="auto"/>
              <w:tblInd w:w="762" w:type="dxa"/>
              <w:tblLayout w:type="fixed"/>
              <w:tblLook w:val="04A0" w:firstRow="1" w:lastRow="0" w:firstColumn="1" w:lastColumn="0" w:noHBand="0" w:noVBand="1"/>
            </w:tblPr>
            <w:tblGrid>
              <w:gridCol w:w="1652"/>
            </w:tblGrid>
            <w:tr w:rsidR="00A146D7">
              <w:trPr>
                <w:trHeight w:hRule="exact" w:val="528"/>
              </w:trPr>
              <w:tc>
                <w:tcPr>
                  <w:tcW w:w="1652" w:type="dxa"/>
                  <w:tcBorders>
                    <w:bottom w:val="single" w:sz="16" w:space="0" w:color="6FAC46"/>
                    <w:right w:val="single" w:sz="16" w:space="0" w:color="6FAC46"/>
                  </w:tcBorders>
                  <w:tcMar>
                    <w:left w:w="0" w:type="dxa"/>
                    <w:right w:w="0" w:type="dxa"/>
                  </w:tcMar>
                </w:tcPr>
                <w:p w:rsidR="00A146D7" w:rsidRDefault="00A146D7"/>
              </w:tc>
            </w:tr>
          </w:tbl>
          <w:p w:rsidR="00A146D7" w:rsidRDefault="00A146D7">
            <w:pPr>
              <w:autoSpaceDE w:val="0"/>
              <w:autoSpaceDN w:val="0"/>
              <w:spacing w:after="0" w:line="20" w:lineRule="exact"/>
            </w:pPr>
          </w:p>
          <w:tbl>
            <w:tblPr>
              <w:tblW w:w="0" w:type="auto"/>
              <w:tblInd w:w="2576" w:type="dxa"/>
              <w:tblLayout w:type="fixed"/>
              <w:tblLook w:val="04A0" w:firstRow="1" w:lastRow="0" w:firstColumn="1" w:lastColumn="0" w:noHBand="0" w:noVBand="1"/>
            </w:tblPr>
            <w:tblGrid>
              <w:gridCol w:w="1214"/>
            </w:tblGrid>
            <w:tr w:rsidR="00A146D7">
              <w:trPr>
                <w:trHeight w:hRule="exact" w:val="526"/>
              </w:trPr>
              <w:tc>
                <w:tcPr>
                  <w:tcW w:w="1214" w:type="dxa"/>
                  <w:tcBorders>
                    <w:left w:val="single" w:sz="16" w:space="0" w:color="6FAC46"/>
                    <w:bottom w:val="single" w:sz="16" w:space="0" w:color="6FAC46"/>
                    <w:right w:val="single" w:sz="16" w:space="0" w:color="6FAC46"/>
                  </w:tcBorders>
                  <w:tcMar>
                    <w:left w:w="0" w:type="dxa"/>
                    <w:right w:w="0" w:type="dxa"/>
                  </w:tcMar>
                </w:tcPr>
                <w:p w:rsidR="00A146D7" w:rsidRDefault="00A146D7"/>
              </w:tc>
            </w:tr>
          </w:tbl>
          <w:p w:rsidR="00A146D7" w:rsidRDefault="00A146D7">
            <w:pPr>
              <w:autoSpaceDE w:val="0"/>
              <w:autoSpaceDN w:val="0"/>
              <w:spacing w:after="0" w:line="20" w:lineRule="exact"/>
            </w:pPr>
          </w:p>
          <w:tbl>
            <w:tblPr>
              <w:tblW w:w="0" w:type="auto"/>
              <w:tblInd w:w="3958" w:type="dxa"/>
              <w:tblLayout w:type="fixed"/>
              <w:tblLook w:val="04A0" w:firstRow="1" w:lastRow="0" w:firstColumn="1" w:lastColumn="0" w:noHBand="0" w:noVBand="1"/>
            </w:tblPr>
            <w:tblGrid>
              <w:gridCol w:w="3130"/>
            </w:tblGrid>
            <w:tr w:rsidR="00A146D7">
              <w:trPr>
                <w:trHeight w:hRule="exact" w:val="526"/>
              </w:trPr>
              <w:tc>
                <w:tcPr>
                  <w:tcW w:w="3130" w:type="dxa"/>
                  <w:tcBorders>
                    <w:left w:val="single" w:sz="16" w:space="0" w:color="6FAC46"/>
                    <w:bottom w:val="single" w:sz="16" w:space="0" w:color="6FAC46"/>
                    <w:right w:val="single" w:sz="16" w:space="0" w:color="6FAC46"/>
                  </w:tcBorders>
                  <w:tcMar>
                    <w:left w:w="0" w:type="dxa"/>
                    <w:right w:w="0" w:type="dxa"/>
                  </w:tcMar>
                </w:tcPr>
                <w:p w:rsidR="00A146D7" w:rsidRDefault="00A146D7"/>
              </w:tc>
            </w:tr>
          </w:tbl>
          <w:p w:rsidR="00A146D7" w:rsidRDefault="00A146D7">
            <w:pPr>
              <w:autoSpaceDE w:val="0"/>
              <w:autoSpaceDN w:val="0"/>
              <w:spacing w:after="0" w:line="484" w:lineRule="exact"/>
            </w:pPr>
          </w:p>
          <w:tbl>
            <w:tblPr>
              <w:tblW w:w="0" w:type="auto"/>
              <w:tblLayout w:type="fixed"/>
              <w:tblLook w:val="04A0" w:firstRow="1" w:lastRow="0" w:firstColumn="1" w:lastColumn="0" w:noHBand="0" w:noVBand="1"/>
            </w:tblPr>
            <w:tblGrid>
              <w:gridCol w:w="10180"/>
            </w:tblGrid>
            <w:tr w:rsidR="00A146D7">
              <w:trPr>
                <w:trHeight w:hRule="exact" w:val="522"/>
              </w:trPr>
              <w:tc>
                <w:tcPr>
                  <w:tcW w:w="10180" w:type="dxa"/>
                  <w:tcBorders>
                    <w:top w:val="single" w:sz="16" w:space="0" w:color="6FAC46"/>
                    <w:bottom w:val="single" w:sz="16" w:space="0" w:color="6FAC46"/>
                    <w:right w:val="single" w:sz="16" w:space="0" w:color="6FAC46"/>
                  </w:tcBorders>
                  <w:tcMar>
                    <w:left w:w="0" w:type="dxa"/>
                    <w:right w:w="0" w:type="dxa"/>
                  </w:tcMar>
                </w:tcPr>
                <w:p w:rsidR="00A146D7" w:rsidRDefault="00000000">
                  <w:pPr>
                    <w:autoSpaceDE w:val="0"/>
                    <w:autoSpaceDN w:val="0"/>
                    <w:spacing w:before="148" w:after="0" w:line="197" w:lineRule="auto"/>
                    <w:ind w:right="4484"/>
                    <w:jc w:val="right"/>
                  </w:pPr>
                  <w:r>
                    <w:rPr>
                      <w:rFonts w:ascii="Calibri" w:eastAsia="Calibri" w:hAnsi="Calibri"/>
                      <w:color w:val="000000"/>
                      <w:sz w:val="24"/>
                    </w:rPr>
                    <w:t xml:space="preserve">Search Bar </w:t>
                  </w:r>
                </w:p>
              </w:tc>
            </w:tr>
          </w:tbl>
          <w:p w:rsidR="00A146D7" w:rsidRDefault="00A146D7">
            <w:pPr>
              <w:autoSpaceDE w:val="0"/>
              <w:autoSpaceDN w:val="0"/>
              <w:spacing w:after="0" w:line="200" w:lineRule="exact"/>
            </w:pPr>
          </w:p>
          <w:tbl>
            <w:tblPr>
              <w:tblW w:w="0" w:type="auto"/>
              <w:tblInd w:w="177" w:type="dxa"/>
              <w:tblLayout w:type="fixed"/>
              <w:tblLook w:val="04A0" w:firstRow="1" w:lastRow="0" w:firstColumn="1" w:lastColumn="0" w:noHBand="0" w:noVBand="1"/>
            </w:tblPr>
            <w:tblGrid>
              <w:gridCol w:w="2940"/>
              <w:gridCol w:w="6880"/>
            </w:tblGrid>
            <w:tr w:rsidR="00A146D7">
              <w:trPr>
                <w:trHeight w:hRule="exact" w:val="3600"/>
              </w:trPr>
              <w:tc>
                <w:tcPr>
                  <w:tcW w:w="2940" w:type="dxa"/>
                  <w:tcMar>
                    <w:left w:w="0" w:type="dxa"/>
                    <w:right w:w="0" w:type="dxa"/>
                  </w:tcMar>
                </w:tcPr>
                <w:p w:rsidR="00A146D7" w:rsidRDefault="00A146D7">
                  <w:pPr>
                    <w:autoSpaceDE w:val="0"/>
                    <w:autoSpaceDN w:val="0"/>
                    <w:spacing w:after="0" w:line="76" w:lineRule="exact"/>
                  </w:pPr>
                </w:p>
                <w:tbl>
                  <w:tblPr>
                    <w:tblW w:w="0" w:type="auto"/>
                    <w:tblInd w:w="200" w:type="dxa"/>
                    <w:tblLayout w:type="fixed"/>
                    <w:tblLook w:val="04A0" w:firstRow="1" w:lastRow="0" w:firstColumn="1" w:lastColumn="0" w:noHBand="0" w:noVBand="1"/>
                  </w:tblPr>
                  <w:tblGrid>
                    <w:gridCol w:w="208"/>
                    <w:gridCol w:w="1916"/>
                    <w:gridCol w:w="146"/>
                  </w:tblGrid>
                  <w:tr w:rsidR="00A146D7">
                    <w:trPr>
                      <w:trHeight w:hRule="exact" w:val="1262"/>
                    </w:trPr>
                    <w:tc>
                      <w:tcPr>
                        <w:tcW w:w="208" w:type="dxa"/>
                        <w:tcBorders>
                          <w:top w:val="single" w:sz="16" w:space="0" w:color="6FAC46"/>
                        </w:tcBorders>
                        <w:tcMar>
                          <w:left w:w="0" w:type="dxa"/>
                          <w:right w:w="0" w:type="dxa"/>
                        </w:tcMar>
                      </w:tcPr>
                      <w:p w:rsidR="00A146D7" w:rsidRDefault="00A146D7"/>
                    </w:tc>
                    <w:tc>
                      <w:tcPr>
                        <w:tcW w:w="1916" w:type="dxa"/>
                        <w:tcBorders>
                          <w:top w:val="single" w:sz="16" w:space="0" w:color="6FAC46"/>
                          <w:bottom w:val="single" w:sz="16" w:space="0" w:color="41709C"/>
                        </w:tcBorders>
                        <w:tcMar>
                          <w:left w:w="0" w:type="dxa"/>
                          <w:right w:w="0" w:type="dxa"/>
                        </w:tcMar>
                      </w:tcPr>
                      <w:p w:rsidR="00A146D7" w:rsidRDefault="00000000">
                        <w:pPr>
                          <w:autoSpaceDE w:val="0"/>
                          <w:autoSpaceDN w:val="0"/>
                          <w:spacing w:before="226" w:after="170" w:line="197" w:lineRule="auto"/>
                          <w:ind w:left="354"/>
                        </w:pPr>
                        <w:r>
                          <w:rPr>
                            <w:rFonts w:ascii="Calibri" w:eastAsia="Calibri" w:hAnsi="Calibri"/>
                            <w:color w:val="FFFFFF"/>
                            <w:sz w:val="24"/>
                          </w:rPr>
                          <w:t xml:space="preserve">SORT: </w:t>
                        </w:r>
                      </w:p>
                      <w:tbl>
                        <w:tblPr>
                          <w:tblW w:w="0" w:type="auto"/>
                          <w:tblLayout w:type="fixed"/>
                          <w:tblLook w:val="04A0" w:firstRow="1" w:lastRow="0" w:firstColumn="1" w:lastColumn="0" w:noHBand="0" w:noVBand="1"/>
                        </w:tblPr>
                        <w:tblGrid>
                          <w:gridCol w:w="1926"/>
                        </w:tblGrid>
                        <w:tr w:rsidR="00A146D7">
                          <w:trPr>
                            <w:trHeight w:hRule="exact" w:val="460"/>
                          </w:trPr>
                          <w:tc>
                            <w:tcPr>
                              <w:tcW w:w="1926" w:type="dxa"/>
                              <w:tcBorders>
                                <w:top w:val="single" w:sz="16" w:space="0" w:color="41709C"/>
                                <w:bottom w:val="single" w:sz="16" w:space="0" w:color="41709C"/>
                                <w:right w:val="single" w:sz="16" w:space="0" w:color="41709C"/>
                              </w:tcBorders>
                              <w:shd w:val="clear" w:color="auto" w:fill="5B9BD4"/>
                              <w:tcMar>
                                <w:left w:w="0" w:type="dxa"/>
                                <w:right w:w="0" w:type="dxa"/>
                              </w:tcMar>
                            </w:tcPr>
                            <w:p w:rsidR="00A146D7" w:rsidRDefault="00000000">
                              <w:pPr>
                                <w:autoSpaceDE w:val="0"/>
                                <w:autoSpaceDN w:val="0"/>
                                <w:spacing w:before="126" w:after="0" w:line="197" w:lineRule="auto"/>
                                <w:ind w:right="586"/>
                                <w:jc w:val="right"/>
                              </w:pPr>
                              <w:r>
                                <w:rPr>
                                  <w:rFonts w:ascii="Calibri" w:eastAsia="Calibri" w:hAnsi="Calibri"/>
                                  <w:color w:val="FFFFFF"/>
                                  <w:sz w:val="24"/>
                                </w:rPr>
                                <w:t xml:space="preserve">Name </w:t>
                              </w:r>
                            </w:p>
                          </w:tc>
                        </w:tr>
                      </w:tbl>
                      <w:p w:rsidR="00A146D7" w:rsidRDefault="00A146D7">
                        <w:pPr>
                          <w:autoSpaceDE w:val="0"/>
                          <w:autoSpaceDN w:val="0"/>
                          <w:spacing w:after="0" w:line="14" w:lineRule="exact"/>
                        </w:pPr>
                      </w:p>
                    </w:tc>
                    <w:tc>
                      <w:tcPr>
                        <w:tcW w:w="146" w:type="dxa"/>
                        <w:tcBorders>
                          <w:top w:val="single" w:sz="16" w:space="0" w:color="6FAC46"/>
                          <w:right w:val="single" w:sz="16" w:space="0" w:color="6FAC46"/>
                        </w:tcBorders>
                        <w:tcMar>
                          <w:left w:w="0" w:type="dxa"/>
                          <w:right w:w="0" w:type="dxa"/>
                        </w:tcMar>
                      </w:tcPr>
                      <w:p w:rsidR="00A146D7" w:rsidRDefault="00A146D7"/>
                    </w:tc>
                  </w:tr>
                  <w:tr w:rsidR="00A146D7" w:rsidTr="00122EA7">
                    <w:trPr>
                      <w:trHeight w:hRule="exact" w:val="434"/>
                    </w:trPr>
                    <w:tc>
                      <w:tcPr>
                        <w:tcW w:w="208" w:type="dxa"/>
                        <w:tcBorders>
                          <w:right w:val="single" w:sz="16" w:space="0" w:color="41709C"/>
                        </w:tcBorders>
                        <w:tcMar>
                          <w:left w:w="0" w:type="dxa"/>
                          <w:right w:w="0" w:type="dxa"/>
                        </w:tcMar>
                      </w:tcPr>
                      <w:p w:rsidR="00A146D7" w:rsidRDefault="00A146D7"/>
                    </w:tc>
                    <w:tc>
                      <w:tcPr>
                        <w:tcW w:w="1916" w:type="dxa"/>
                        <w:tcBorders>
                          <w:top w:val="single" w:sz="16" w:space="0" w:color="41709C"/>
                          <w:left w:val="single" w:sz="16" w:space="0" w:color="41709C"/>
                          <w:bottom w:val="single" w:sz="16" w:space="0" w:color="41709C"/>
                          <w:right w:val="single" w:sz="16" w:space="0" w:color="41709C"/>
                        </w:tcBorders>
                        <w:shd w:val="clear" w:color="auto" w:fill="5B9BD4"/>
                        <w:tcMar>
                          <w:left w:w="0" w:type="dxa"/>
                          <w:right w:w="0" w:type="dxa"/>
                        </w:tcMar>
                      </w:tcPr>
                      <w:p w:rsidR="00A146D7" w:rsidRDefault="00000000">
                        <w:pPr>
                          <w:autoSpaceDE w:val="0"/>
                          <w:autoSpaceDN w:val="0"/>
                          <w:spacing w:before="112" w:after="0" w:line="197" w:lineRule="auto"/>
                          <w:jc w:val="center"/>
                        </w:pPr>
                        <w:r>
                          <w:rPr>
                            <w:rFonts w:ascii="Calibri" w:eastAsia="Calibri" w:hAnsi="Calibri"/>
                            <w:color w:val="FFFFFF"/>
                            <w:sz w:val="24"/>
                          </w:rPr>
                          <w:t xml:space="preserve">Price </w:t>
                        </w:r>
                      </w:p>
                    </w:tc>
                    <w:tc>
                      <w:tcPr>
                        <w:tcW w:w="146" w:type="dxa"/>
                        <w:tcBorders>
                          <w:left w:val="single" w:sz="16" w:space="0" w:color="41709C"/>
                          <w:right w:val="single" w:sz="16" w:space="0" w:color="6FAC46"/>
                        </w:tcBorders>
                        <w:tcMar>
                          <w:left w:w="0" w:type="dxa"/>
                          <w:right w:w="0" w:type="dxa"/>
                        </w:tcMar>
                      </w:tcPr>
                      <w:p w:rsidR="00A146D7" w:rsidRDefault="00A146D7"/>
                    </w:tc>
                  </w:tr>
                  <w:tr w:rsidR="00122EA7">
                    <w:trPr>
                      <w:trHeight w:hRule="exact" w:val="434"/>
                    </w:trPr>
                    <w:tc>
                      <w:tcPr>
                        <w:tcW w:w="208" w:type="dxa"/>
                        <w:tcBorders>
                          <w:bottom w:val="single" w:sz="16" w:space="0" w:color="6FAC46"/>
                          <w:right w:val="single" w:sz="16" w:space="0" w:color="41709C"/>
                        </w:tcBorders>
                        <w:tcMar>
                          <w:left w:w="0" w:type="dxa"/>
                          <w:right w:w="0" w:type="dxa"/>
                        </w:tcMar>
                      </w:tcPr>
                      <w:p w:rsidR="00122EA7" w:rsidRDefault="00122EA7"/>
                    </w:tc>
                    <w:tc>
                      <w:tcPr>
                        <w:tcW w:w="1916" w:type="dxa"/>
                        <w:tcBorders>
                          <w:top w:val="single" w:sz="16" w:space="0" w:color="41709C"/>
                          <w:left w:val="single" w:sz="16" w:space="0" w:color="41709C"/>
                          <w:right w:val="single" w:sz="16" w:space="0" w:color="41709C"/>
                        </w:tcBorders>
                        <w:shd w:val="clear" w:color="auto" w:fill="5B9BD4"/>
                        <w:tcMar>
                          <w:left w:w="0" w:type="dxa"/>
                          <w:right w:w="0" w:type="dxa"/>
                        </w:tcMar>
                      </w:tcPr>
                      <w:p w:rsidR="00122EA7" w:rsidRDefault="00122EA7">
                        <w:pPr>
                          <w:autoSpaceDE w:val="0"/>
                          <w:autoSpaceDN w:val="0"/>
                          <w:spacing w:before="112" w:after="0" w:line="197" w:lineRule="auto"/>
                          <w:jc w:val="center"/>
                          <w:rPr>
                            <w:rFonts w:ascii="Calibri" w:eastAsia="Calibri" w:hAnsi="Calibri"/>
                            <w:color w:val="FFFFFF"/>
                            <w:sz w:val="24"/>
                          </w:rPr>
                        </w:pPr>
                      </w:p>
                    </w:tc>
                    <w:tc>
                      <w:tcPr>
                        <w:tcW w:w="146" w:type="dxa"/>
                        <w:tcBorders>
                          <w:left w:val="single" w:sz="16" w:space="0" w:color="41709C"/>
                          <w:right w:val="single" w:sz="16" w:space="0" w:color="6FAC46"/>
                        </w:tcBorders>
                        <w:tcMar>
                          <w:left w:w="0" w:type="dxa"/>
                          <w:right w:w="0" w:type="dxa"/>
                        </w:tcMar>
                      </w:tcPr>
                      <w:p w:rsidR="00122EA7" w:rsidRDefault="00122EA7"/>
                    </w:tc>
                  </w:tr>
                </w:tbl>
                <w:p w:rsidR="00A146D7" w:rsidRDefault="00A146D7">
                  <w:pPr>
                    <w:autoSpaceDE w:val="0"/>
                    <w:autoSpaceDN w:val="0"/>
                    <w:spacing w:after="0" w:line="102" w:lineRule="exact"/>
                  </w:pPr>
                </w:p>
                <w:tbl>
                  <w:tblPr>
                    <w:tblW w:w="0" w:type="auto"/>
                    <w:tblInd w:w="245" w:type="dxa"/>
                    <w:tblLayout w:type="fixed"/>
                    <w:tblLook w:val="04A0" w:firstRow="1" w:lastRow="0" w:firstColumn="1" w:lastColumn="0" w:noHBand="0" w:noVBand="1"/>
                  </w:tblPr>
                  <w:tblGrid>
                    <w:gridCol w:w="236"/>
                    <w:gridCol w:w="1916"/>
                    <w:gridCol w:w="100"/>
                  </w:tblGrid>
                  <w:tr w:rsidR="00A146D7">
                    <w:trPr>
                      <w:trHeight w:hRule="exact" w:val="214"/>
                    </w:trPr>
                    <w:tc>
                      <w:tcPr>
                        <w:tcW w:w="236" w:type="dxa"/>
                        <w:tcBorders>
                          <w:top w:val="single" w:sz="16" w:space="0" w:color="6FAC46"/>
                          <w:left w:val="single" w:sz="16" w:space="0" w:color="6FAC46"/>
                        </w:tcBorders>
                        <w:tcMar>
                          <w:left w:w="0" w:type="dxa"/>
                          <w:right w:w="0" w:type="dxa"/>
                        </w:tcMar>
                      </w:tcPr>
                      <w:p w:rsidR="00A146D7" w:rsidRDefault="00A146D7"/>
                    </w:tc>
                    <w:tc>
                      <w:tcPr>
                        <w:tcW w:w="1916" w:type="dxa"/>
                        <w:tcBorders>
                          <w:top w:val="single" w:sz="16" w:space="0" w:color="6FAC46"/>
                        </w:tcBorders>
                        <w:tcMar>
                          <w:left w:w="0" w:type="dxa"/>
                          <w:right w:w="0" w:type="dxa"/>
                        </w:tcMar>
                      </w:tcPr>
                      <w:p w:rsidR="00A146D7" w:rsidRDefault="00A146D7"/>
                    </w:tc>
                    <w:tc>
                      <w:tcPr>
                        <w:tcW w:w="100" w:type="dxa"/>
                        <w:tcBorders>
                          <w:top w:val="single" w:sz="16" w:space="0" w:color="6FAC46"/>
                          <w:right w:val="single" w:sz="16" w:space="0" w:color="6FAC46"/>
                        </w:tcBorders>
                        <w:tcMar>
                          <w:left w:w="0" w:type="dxa"/>
                          <w:right w:w="0" w:type="dxa"/>
                        </w:tcMar>
                      </w:tcPr>
                      <w:p w:rsidR="00A146D7" w:rsidRDefault="00A146D7"/>
                    </w:tc>
                  </w:tr>
                  <w:tr w:rsidR="00A146D7" w:rsidTr="00122EA7">
                    <w:trPr>
                      <w:trHeight w:hRule="exact" w:val="1737"/>
                    </w:trPr>
                    <w:tc>
                      <w:tcPr>
                        <w:tcW w:w="236" w:type="dxa"/>
                        <w:tcBorders>
                          <w:left w:val="single" w:sz="16" w:space="0" w:color="6FAC46"/>
                        </w:tcBorders>
                        <w:tcMar>
                          <w:left w:w="0" w:type="dxa"/>
                          <w:right w:w="0" w:type="dxa"/>
                        </w:tcMar>
                      </w:tcPr>
                      <w:p w:rsidR="00A146D7" w:rsidRDefault="00A146D7"/>
                    </w:tc>
                    <w:tc>
                      <w:tcPr>
                        <w:tcW w:w="1916" w:type="dxa"/>
                        <w:tcBorders>
                          <w:bottom w:val="single" w:sz="16" w:space="0" w:color="41709C"/>
                        </w:tcBorders>
                        <w:tcMar>
                          <w:left w:w="0" w:type="dxa"/>
                          <w:right w:w="0" w:type="dxa"/>
                        </w:tcMar>
                      </w:tcPr>
                      <w:p w:rsidR="00A146D7" w:rsidRDefault="00000000">
                        <w:pPr>
                          <w:autoSpaceDE w:val="0"/>
                          <w:autoSpaceDN w:val="0"/>
                          <w:spacing w:after="0" w:line="245" w:lineRule="auto"/>
                          <w:ind w:left="356" w:right="864"/>
                        </w:pPr>
                        <w:r>
                          <w:rPr>
                            <w:rFonts w:ascii="Calibri" w:eastAsia="Calibri" w:hAnsi="Calibri"/>
                            <w:color w:val="FFFFFF"/>
                            <w:sz w:val="24"/>
                          </w:rPr>
                          <w:t xml:space="preserve">FILTER </w:t>
                        </w:r>
                        <w:r>
                          <w:br/>
                        </w:r>
                        <w:r>
                          <w:rPr>
                            <w:rFonts w:ascii="Calibri" w:eastAsia="Calibri" w:hAnsi="Calibri"/>
                            <w:color w:val="FFFFFF"/>
                            <w:sz w:val="24"/>
                          </w:rPr>
                          <w:t xml:space="preserve">BY: </w:t>
                        </w:r>
                      </w:p>
                      <w:tbl>
                        <w:tblPr>
                          <w:tblW w:w="0" w:type="auto"/>
                          <w:tblLayout w:type="fixed"/>
                          <w:tblLook w:val="04A0" w:firstRow="1" w:lastRow="0" w:firstColumn="1" w:lastColumn="0" w:noHBand="0" w:noVBand="1"/>
                        </w:tblPr>
                        <w:tblGrid>
                          <w:gridCol w:w="1924"/>
                        </w:tblGrid>
                        <w:tr w:rsidR="00A146D7">
                          <w:trPr>
                            <w:trHeight w:hRule="exact" w:val="476"/>
                          </w:trPr>
                          <w:tc>
                            <w:tcPr>
                              <w:tcW w:w="1924" w:type="dxa"/>
                              <w:tcBorders>
                                <w:top w:val="single" w:sz="16" w:space="0" w:color="41709C"/>
                                <w:bottom w:val="single" w:sz="16" w:space="0" w:color="41709C"/>
                                <w:right w:val="single" w:sz="16" w:space="0" w:color="41709C"/>
                              </w:tcBorders>
                              <w:shd w:val="clear" w:color="auto" w:fill="5B9BD4"/>
                              <w:tcMar>
                                <w:left w:w="0" w:type="dxa"/>
                                <w:right w:w="0" w:type="dxa"/>
                              </w:tcMar>
                            </w:tcPr>
                            <w:p w:rsidR="00A146D7" w:rsidRDefault="00000000">
                              <w:pPr>
                                <w:autoSpaceDE w:val="0"/>
                                <w:autoSpaceDN w:val="0"/>
                                <w:spacing w:before="136" w:after="0" w:line="197" w:lineRule="auto"/>
                                <w:ind w:left="334"/>
                              </w:pPr>
                              <w:r>
                                <w:rPr>
                                  <w:rFonts w:ascii="Calibri" w:eastAsia="Calibri" w:hAnsi="Calibri"/>
                                  <w:color w:val="FFFFFF"/>
                                  <w:sz w:val="24"/>
                                </w:rPr>
                                <w:t xml:space="preserve">Brand names </w:t>
                              </w:r>
                            </w:p>
                          </w:tc>
                        </w:tr>
                      </w:tbl>
                      <w:p w:rsidR="00A146D7" w:rsidRDefault="00A146D7">
                        <w:pPr>
                          <w:autoSpaceDE w:val="0"/>
                          <w:autoSpaceDN w:val="0"/>
                          <w:spacing w:after="0" w:line="14" w:lineRule="exact"/>
                        </w:pPr>
                      </w:p>
                    </w:tc>
                    <w:tc>
                      <w:tcPr>
                        <w:tcW w:w="100" w:type="dxa"/>
                        <w:tcBorders>
                          <w:right w:val="single" w:sz="16" w:space="0" w:color="6FAC46"/>
                        </w:tcBorders>
                        <w:tcMar>
                          <w:left w:w="0" w:type="dxa"/>
                          <w:right w:w="0" w:type="dxa"/>
                        </w:tcMar>
                      </w:tcPr>
                      <w:p w:rsidR="00A146D7" w:rsidRDefault="00A146D7"/>
                    </w:tc>
                  </w:tr>
                  <w:tr w:rsidR="00A146D7">
                    <w:trPr>
                      <w:trHeight w:hRule="exact" w:val="409"/>
                    </w:trPr>
                    <w:tc>
                      <w:tcPr>
                        <w:tcW w:w="236" w:type="dxa"/>
                        <w:tcBorders>
                          <w:left w:val="single" w:sz="16" w:space="0" w:color="6FAC46"/>
                          <w:bottom w:val="single" w:sz="16" w:space="0" w:color="6FAC46"/>
                          <w:right w:val="single" w:sz="16" w:space="0" w:color="41709C"/>
                        </w:tcBorders>
                        <w:tcMar>
                          <w:left w:w="0" w:type="dxa"/>
                          <w:right w:w="0" w:type="dxa"/>
                        </w:tcMar>
                      </w:tcPr>
                      <w:p w:rsidR="00A146D7" w:rsidRDefault="00A146D7"/>
                    </w:tc>
                    <w:tc>
                      <w:tcPr>
                        <w:tcW w:w="1916" w:type="dxa"/>
                        <w:tcBorders>
                          <w:top w:val="single" w:sz="16" w:space="0" w:color="41709C"/>
                          <w:left w:val="single" w:sz="16" w:space="0" w:color="41709C"/>
                          <w:right w:val="single" w:sz="16" w:space="0" w:color="41709C"/>
                        </w:tcBorders>
                        <w:shd w:val="clear" w:color="auto" w:fill="5B9BD4"/>
                        <w:tcMar>
                          <w:left w:w="0" w:type="dxa"/>
                          <w:right w:w="0" w:type="dxa"/>
                        </w:tcMar>
                      </w:tcPr>
                      <w:p w:rsidR="00A146D7" w:rsidRDefault="00000000">
                        <w:pPr>
                          <w:autoSpaceDE w:val="0"/>
                          <w:autoSpaceDN w:val="0"/>
                          <w:spacing w:before="116" w:after="0" w:line="197" w:lineRule="auto"/>
                          <w:jc w:val="center"/>
                        </w:pPr>
                        <w:r>
                          <w:rPr>
                            <w:rFonts w:ascii="Calibri" w:eastAsia="Calibri" w:hAnsi="Calibri"/>
                            <w:color w:val="FFFFFF"/>
                            <w:sz w:val="24"/>
                          </w:rPr>
                          <w:t xml:space="preserve">Price </w:t>
                        </w:r>
                      </w:p>
                    </w:tc>
                    <w:tc>
                      <w:tcPr>
                        <w:tcW w:w="100" w:type="dxa"/>
                        <w:tcBorders>
                          <w:left w:val="single" w:sz="16" w:space="0" w:color="41709C"/>
                          <w:bottom w:val="single" w:sz="16" w:space="0" w:color="6FAC46"/>
                          <w:right w:val="single" w:sz="16" w:space="0" w:color="6FAC46"/>
                        </w:tcBorders>
                        <w:tcMar>
                          <w:left w:w="0" w:type="dxa"/>
                          <w:right w:w="0" w:type="dxa"/>
                        </w:tcMar>
                      </w:tcPr>
                      <w:p w:rsidR="00A146D7" w:rsidRDefault="00A146D7"/>
                    </w:tc>
                  </w:tr>
                </w:tbl>
                <w:p w:rsidR="00A146D7" w:rsidRDefault="00A146D7">
                  <w:pPr>
                    <w:autoSpaceDE w:val="0"/>
                    <w:autoSpaceDN w:val="0"/>
                    <w:spacing w:after="0" w:line="14" w:lineRule="exact"/>
                  </w:pPr>
                </w:p>
                <w:p w:rsidR="00A146D7" w:rsidRDefault="00A146D7">
                  <w:pPr>
                    <w:autoSpaceDE w:val="0"/>
                    <w:autoSpaceDN w:val="0"/>
                    <w:spacing w:after="0" w:line="14" w:lineRule="exact"/>
                  </w:pPr>
                </w:p>
              </w:tc>
              <w:tc>
                <w:tcPr>
                  <w:tcW w:w="6880" w:type="dxa"/>
                  <w:tcMar>
                    <w:left w:w="0" w:type="dxa"/>
                    <w:right w:w="0" w:type="dxa"/>
                  </w:tcMar>
                </w:tcPr>
                <w:p w:rsidR="00A146D7" w:rsidRDefault="00A146D7">
                  <w:pPr>
                    <w:autoSpaceDE w:val="0"/>
                    <w:autoSpaceDN w:val="0"/>
                    <w:spacing w:after="0" w:line="60" w:lineRule="exact"/>
                  </w:pPr>
                </w:p>
                <w:tbl>
                  <w:tblPr>
                    <w:tblW w:w="0" w:type="auto"/>
                    <w:tblInd w:w="488" w:type="dxa"/>
                    <w:tblLayout w:type="fixed"/>
                    <w:tblLook w:val="04A0" w:firstRow="1" w:lastRow="0" w:firstColumn="1" w:lastColumn="0" w:noHBand="0" w:noVBand="1"/>
                  </w:tblPr>
                  <w:tblGrid>
                    <w:gridCol w:w="6276"/>
                  </w:tblGrid>
                  <w:tr w:rsidR="00A146D7">
                    <w:trPr>
                      <w:trHeight w:hRule="exact" w:val="1620"/>
                    </w:trPr>
                    <w:tc>
                      <w:tcPr>
                        <w:tcW w:w="6276" w:type="dxa"/>
                        <w:tcBorders>
                          <w:top w:val="single" w:sz="16" w:space="0" w:color="41709C"/>
                          <w:left w:val="single" w:sz="16" w:space="0" w:color="41709C"/>
                          <w:bottom w:val="single" w:sz="16" w:space="0" w:color="41709C"/>
                          <w:right w:val="single" w:sz="16" w:space="0" w:color="41709C"/>
                        </w:tcBorders>
                        <w:shd w:val="clear" w:color="auto" w:fill="5B9BD4"/>
                        <w:tcMar>
                          <w:left w:w="0" w:type="dxa"/>
                          <w:right w:w="0" w:type="dxa"/>
                        </w:tcMar>
                      </w:tcPr>
                      <w:p w:rsidR="00A146D7" w:rsidRDefault="00000000">
                        <w:pPr>
                          <w:autoSpaceDE w:val="0"/>
                          <w:autoSpaceDN w:val="0"/>
                          <w:spacing w:before="550" w:after="0" w:line="197" w:lineRule="auto"/>
                          <w:jc w:val="center"/>
                        </w:pPr>
                        <w:r>
                          <w:rPr>
                            <w:rFonts w:ascii="Calibri" w:eastAsia="Calibri" w:hAnsi="Calibri"/>
                            <w:color w:val="FFFFFF"/>
                            <w:sz w:val="24"/>
                          </w:rPr>
                          <w:t xml:space="preserve">PRODUCT 1 </w:t>
                        </w:r>
                      </w:p>
                    </w:tc>
                  </w:tr>
                </w:tbl>
                <w:p w:rsidR="00A146D7" w:rsidRDefault="00A146D7">
                  <w:pPr>
                    <w:autoSpaceDE w:val="0"/>
                    <w:autoSpaceDN w:val="0"/>
                    <w:spacing w:after="0" w:line="220" w:lineRule="exact"/>
                  </w:pPr>
                </w:p>
                <w:tbl>
                  <w:tblPr>
                    <w:tblW w:w="0" w:type="auto"/>
                    <w:tblInd w:w="461" w:type="dxa"/>
                    <w:tblLayout w:type="fixed"/>
                    <w:tblLook w:val="04A0" w:firstRow="1" w:lastRow="0" w:firstColumn="1" w:lastColumn="0" w:noHBand="0" w:noVBand="1"/>
                  </w:tblPr>
                  <w:tblGrid>
                    <w:gridCol w:w="6276"/>
                  </w:tblGrid>
                  <w:tr w:rsidR="00A146D7">
                    <w:trPr>
                      <w:trHeight w:hRule="exact" w:val="1446"/>
                    </w:trPr>
                    <w:tc>
                      <w:tcPr>
                        <w:tcW w:w="6276" w:type="dxa"/>
                        <w:tcBorders>
                          <w:top w:val="single" w:sz="16" w:space="0" w:color="41709C"/>
                          <w:left w:val="single" w:sz="16" w:space="0" w:color="41709C"/>
                          <w:bottom w:val="single" w:sz="16" w:space="0" w:color="41709C"/>
                          <w:right w:val="single" w:sz="16" w:space="0" w:color="41709C"/>
                        </w:tcBorders>
                        <w:shd w:val="clear" w:color="auto" w:fill="5B9BD4"/>
                        <w:tcMar>
                          <w:left w:w="0" w:type="dxa"/>
                          <w:right w:w="0" w:type="dxa"/>
                        </w:tcMar>
                      </w:tcPr>
                      <w:p w:rsidR="00A146D7" w:rsidRDefault="00000000">
                        <w:pPr>
                          <w:autoSpaceDE w:val="0"/>
                          <w:autoSpaceDN w:val="0"/>
                          <w:spacing w:before="618" w:after="0" w:line="197" w:lineRule="auto"/>
                          <w:jc w:val="center"/>
                        </w:pPr>
                        <w:r>
                          <w:rPr>
                            <w:rFonts w:ascii="Calibri" w:eastAsia="Calibri" w:hAnsi="Calibri"/>
                            <w:color w:val="FFFFFF"/>
                            <w:sz w:val="24"/>
                          </w:rPr>
                          <w:t xml:space="preserve">PRODUCT 2 </w:t>
                        </w:r>
                      </w:p>
                    </w:tc>
                  </w:tr>
                </w:tbl>
                <w:p w:rsidR="00A146D7" w:rsidRDefault="00A146D7">
                  <w:pPr>
                    <w:autoSpaceDE w:val="0"/>
                    <w:autoSpaceDN w:val="0"/>
                    <w:spacing w:after="0" w:line="14" w:lineRule="exact"/>
                  </w:pPr>
                </w:p>
                <w:p w:rsidR="00A146D7" w:rsidRDefault="00A146D7">
                  <w:pPr>
                    <w:autoSpaceDE w:val="0"/>
                    <w:autoSpaceDN w:val="0"/>
                    <w:spacing w:after="0" w:line="14" w:lineRule="exact"/>
                  </w:pPr>
                </w:p>
              </w:tc>
            </w:tr>
          </w:tbl>
          <w:p w:rsidR="00A146D7" w:rsidRDefault="00A146D7">
            <w:pPr>
              <w:autoSpaceDE w:val="0"/>
              <w:autoSpaceDN w:val="0"/>
              <w:spacing w:after="0" w:line="14" w:lineRule="exact"/>
            </w:pPr>
          </w:p>
          <w:p w:rsidR="00A146D7" w:rsidRDefault="00A146D7">
            <w:pPr>
              <w:autoSpaceDE w:val="0"/>
              <w:autoSpaceDN w:val="0"/>
              <w:spacing w:after="0" w:line="14" w:lineRule="exact"/>
            </w:pPr>
          </w:p>
          <w:p w:rsidR="00A146D7" w:rsidRDefault="00A146D7">
            <w:pPr>
              <w:autoSpaceDE w:val="0"/>
              <w:autoSpaceDN w:val="0"/>
              <w:spacing w:after="0" w:line="14" w:lineRule="exact"/>
            </w:pPr>
          </w:p>
          <w:p w:rsidR="00A146D7" w:rsidRDefault="00A146D7">
            <w:pPr>
              <w:autoSpaceDE w:val="0"/>
              <w:autoSpaceDN w:val="0"/>
              <w:spacing w:after="0" w:line="14" w:lineRule="exact"/>
            </w:pPr>
          </w:p>
          <w:p w:rsidR="00A146D7" w:rsidRDefault="00A146D7">
            <w:pPr>
              <w:autoSpaceDE w:val="0"/>
              <w:autoSpaceDN w:val="0"/>
              <w:spacing w:after="0" w:line="14" w:lineRule="exact"/>
            </w:pPr>
          </w:p>
          <w:p w:rsidR="00A146D7" w:rsidRDefault="00A146D7">
            <w:pPr>
              <w:autoSpaceDE w:val="0"/>
              <w:autoSpaceDN w:val="0"/>
              <w:spacing w:after="0" w:line="14" w:lineRule="exact"/>
            </w:pPr>
          </w:p>
        </w:tc>
        <w:tc>
          <w:tcPr>
            <w:tcW w:w="50" w:type="dxa"/>
            <w:shd w:val="clear" w:color="auto" w:fill="FFFFFF"/>
            <w:tcMar>
              <w:left w:w="0" w:type="dxa"/>
              <w:right w:w="0" w:type="dxa"/>
            </w:tcMar>
          </w:tcPr>
          <w:p w:rsidR="00A146D7" w:rsidRDefault="00A146D7"/>
        </w:tc>
      </w:tr>
      <w:tr w:rsidR="00A146D7" w:rsidTr="00122EA7">
        <w:trPr>
          <w:trHeight w:hRule="exact" w:val="690"/>
        </w:trPr>
        <w:tc>
          <w:tcPr>
            <w:tcW w:w="648" w:type="dxa"/>
            <w:tcBorders>
              <w:left w:val="single" w:sz="16" w:space="0" w:color="6FAC46"/>
              <w:right w:val="single" w:sz="16" w:space="0" w:color="41709C"/>
            </w:tcBorders>
            <w:shd w:val="clear" w:color="auto" w:fill="FFFFFF"/>
            <w:tcMar>
              <w:left w:w="0" w:type="dxa"/>
              <w:right w:w="0" w:type="dxa"/>
            </w:tcMar>
          </w:tcPr>
          <w:p w:rsidR="00A146D7" w:rsidRDefault="00A146D7"/>
        </w:tc>
        <w:tc>
          <w:tcPr>
            <w:tcW w:w="10124" w:type="dxa"/>
            <w:tcBorders>
              <w:top w:val="single" w:sz="16" w:space="0" w:color="41709C"/>
              <w:left w:val="single" w:sz="16" w:space="0" w:color="41709C"/>
              <w:bottom w:val="single" w:sz="16" w:space="0" w:color="41709C"/>
              <w:right w:val="single" w:sz="16" w:space="0" w:color="41709C"/>
            </w:tcBorders>
            <w:shd w:val="clear" w:color="auto" w:fill="FFFFFF"/>
            <w:tcMar>
              <w:left w:w="0" w:type="dxa"/>
              <w:right w:w="0" w:type="dxa"/>
            </w:tcMar>
          </w:tcPr>
          <w:p w:rsidR="00A146D7" w:rsidRDefault="00A146D7">
            <w:pPr>
              <w:autoSpaceDE w:val="0"/>
              <w:autoSpaceDN w:val="0"/>
              <w:spacing w:after="0" w:line="14" w:lineRule="exact"/>
            </w:pPr>
          </w:p>
        </w:tc>
        <w:tc>
          <w:tcPr>
            <w:tcW w:w="50" w:type="dxa"/>
            <w:tcBorders>
              <w:left w:val="single" w:sz="16" w:space="0" w:color="41709C"/>
            </w:tcBorders>
            <w:shd w:val="clear" w:color="auto" w:fill="FFFFFF"/>
            <w:tcMar>
              <w:left w:w="0" w:type="dxa"/>
              <w:right w:w="0" w:type="dxa"/>
            </w:tcMar>
          </w:tcPr>
          <w:p w:rsidR="00A146D7" w:rsidRDefault="00A146D7"/>
        </w:tc>
      </w:tr>
      <w:tr w:rsidR="00A146D7" w:rsidTr="00122EA7">
        <w:trPr>
          <w:trHeight w:hRule="exact" w:val="252"/>
        </w:trPr>
        <w:tc>
          <w:tcPr>
            <w:tcW w:w="648" w:type="dxa"/>
            <w:tcBorders>
              <w:left w:val="single" w:sz="16" w:space="0" w:color="6FAC46"/>
              <w:bottom w:val="single" w:sz="16" w:space="0" w:color="6FAC46"/>
            </w:tcBorders>
            <w:shd w:val="clear" w:color="auto" w:fill="FFFFFF"/>
            <w:tcMar>
              <w:left w:w="0" w:type="dxa"/>
              <w:right w:w="0" w:type="dxa"/>
            </w:tcMar>
          </w:tcPr>
          <w:p w:rsidR="00A146D7" w:rsidRDefault="00A146D7"/>
        </w:tc>
        <w:tc>
          <w:tcPr>
            <w:tcW w:w="10124" w:type="dxa"/>
            <w:tcBorders>
              <w:top w:val="single" w:sz="16" w:space="0" w:color="41709C"/>
              <w:bottom w:val="single" w:sz="16" w:space="0" w:color="6FAC46"/>
            </w:tcBorders>
            <w:shd w:val="clear" w:color="auto" w:fill="FFFFFF"/>
            <w:tcMar>
              <w:left w:w="0" w:type="dxa"/>
              <w:right w:w="0" w:type="dxa"/>
            </w:tcMar>
          </w:tcPr>
          <w:p w:rsidR="00A146D7" w:rsidRDefault="00A146D7"/>
        </w:tc>
        <w:tc>
          <w:tcPr>
            <w:tcW w:w="50" w:type="dxa"/>
            <w:shd w:val="clear" w:color="auto" w:fill="FFFFFF"/>
            <w:tcMar>
              <w:left w:w="0" w:type="dxa"/>
              <w:right w:w="0" w:type="dxa"/>
            </w:tcMar>
          </w:tcPr>
          <w:p w:rsidR="00A146D7" w:rsidRDefault="00A146D7"/>
        </w:tc>
      </w:tr>
    </w:tbl>
    <w:p w:rsidR="00A146D7" w:rsidRDefault="00A146D7">
      <w:pPr>
        <w:sectPr w:rsidR="00A146D7">
          <w:pgSz w:w="11899" w:h="16838"/>
          <w:pgMar w:top="92" w:right="0" w:bottom="0" w:left="260" w:header="720" w:footer="720" w:gutter="0"/>
          <w:cols w:space="720"/>
          <w:docGrid w:linePitch="360"/>
        </w:sectPr>
      </w:pPr>
    </w:p>
    <w:tbl>
      <w:tblPr>
        <w:tblW w:w="0" w:type="auto"/>
        <w:tblInd w:w="240" w:type="dxa"/>
        <w:tblLayout w:type="fixed"/>
        <w:tblLook w:val="04A0" w:firstRow="1" w:lastRow="0" w:firstColumn="1" w:lastColumn="0" w:noHBand="0" w:noVBand="1"/>
      </w:tblPr>
      <w:tblGrid>
        <w:gridCol w:w="6160"/>
        <w:gridCol w:w="5080"/>
      </w:tblGrid>
      <w:tr w:rsidR="00A146D7">
        <w:trPr>
          <w:trHeight w:hRule="exact" w:val="684"/>
        </w:trPr>
        <w:tc>
          <w:tcPr>
            <w:tcW w:w="6160" w:type="dxa"/>
            <w:tcMar>
              <w:left w:w="0" w:type="dxa"/>
              <w:right w:w="0" w:type="dxa"/>
            </w:tcMar>
          </w:tcPr>
          <w:p w:rsidR="00A146D7" w:rsidRDefault="00A146D7">
            <w:pPr>
              <w:autoSpaceDE w:val="0"/>
              <w:autoSpaceDN w:val="0"/>
              <w:spacing w:before="466" w:after="0" w:line="197" w:lineRule="auto"/>
              <w:ind w:left="264"/>
            </w:pPr>
          </w:p>
        </w:tc>
        <w:tc>
          <w:tcPr>
            <w:tcW w:w="5080" w:type="dxa"/>
            <w:tcMar>
              <w:left w:w="0" w:type="dxa"/>
              <w:right w:w="0" w:type="dxa"/>
            </w:tcMar>
          </w:tcPr>
          <w:p w:rsidR="00A146D7" w:rsidRDefault="00A146D7">
            <w:pPr>
              <w:autoSpaceDE w:val="0"/>
              <w:autoSpaceDN w:val="0"/>
              <w:spacing w:after="0" w:line="240" w:lineRule="auto"/>
              <w:ind w:right="134"/>
              <w:jc w:val="right"/>
            </w:pPr>
          </w:p>
        </w:tc>
      </w:tr>
    </w:tbl>
    <w:p w:rsidR="00A146D7" w:rsidRDefault="00000000">
      <w:pPr>
        <w:autoSpaceDE w:val="0"/>
        <w:autoSpaceDN w:val="0"/>
        <w:spacing w:before="146" w:after="0" w:line="197" w:lineRule="auto"/>
        <w:ind w:right="214"/>
        <w:jc w:val="right"/>
      </w:pPr>
      <w:r>
        <w:rPr>
          <w:rFonts w:ascii="Calibri" w:eastAsia="Calibri" w:hAnsi="Calibri"/>
          <w:color w:val="919191"/>
          <w:sz w:val="16"/>
        </w:rPr>
        <w:t xml:space="preserve"> </w:t>
      </w:r>
    </w:p>
    <w:p w:rsidR="00A146D7" w:rsidRDefault="00000000">
      <w:pPr>
        <w:tabs>
          <w:tab w:val="left" w:pos="1902"/>
        </w:tabs>
        <w:autoSpaceDE w:val="0"/>
        <w:autoSpaceDN w:val="0"/>
        <w:spacing w:before="314" w:after="252" w:line="245" w:lineRule="auto"/>
        <w:ind w:left="1540" w:right="1296"/>
      </w:pPr>
      <w:r>
        <w:rPr>
          <w:rFonts w:ascii="Calibri Light" w:eastAsia="Calibri Light" w:hAnsi="Calibri Light"/>
          <w:color w:val="000000"/>
        </w:rPr>
        <w:t xml:space="preserve">(6)Product description page: Contains various images of the product along with description, size, etc. </w:t>
      </w:r>
    </w:p>
    <w:tbl>
      <w:tblPr>
        <w:tblW w:w="0" w:type="auto"/>
        <w:tblInd w:w="404" w:type="dxa"/>
        <w:tblLayout w:type="fixed"/>
        <w:tblLook w:val="04A0" w:firstRow="1" w:lastRow="0" w:firstColumn="1" w:lastColumn="0" w:noHBand="0" w:noVBand="1"/>
      </w:tblPr>
      <w:tblGrid>
        <w:gridCol w:w="10802"/>
      </w:tblGrid>
      <w:tr w:rsidR="00A146D7">
        <w:trPr>
          <w:trHeight w:hRule="exact" w:val="8602"/>
        </w:trPr>
        <w:tc>
          <w:tcPr>
            <w:tcW w:w="10802" w:type="dxa"/>
            <w:tcBorders>
              <w:top w:val="single" w:sz="16" w:space="0" w:color="6FAC46"/>
              <w:left w:val="single" w:sz="16" w:space="0" w:color="6FAC46"/>
              <w:bottom w:val="single" w:sz="16" w:space="0" w:color="6FAC46"/>
              <w:right w:val="single" w:sz="16" w:space="0" w:color="6FAC46"/>
            </w:tcBorders>
            <w:shd w:val="clear" w:color="auto" w:fill="FFFFFF"/>
            <w:tcMar>
              <w:left w:w="0" w:type="dxa"/>
              <w:right w:w="0" w:type="dxa"/>
            </w:tcMar>
          </w:tcPr>
          <w:p w:rsidR="00A146D7" w:rsidRDefault="00A146D7">
            <w:pPr>
              <w:autoSpaceDE w:val="0"/>
              <w:autoSpaceDN w:val="0"/>
              <w:spacing w:after="0" w:line="322" w:lineRule="exact"/>
            </w:pPr>
          </w:p>
          <w:tbl>
            <w:tblPr>
              <w:tblW w:w="0" w:type="auto"/>
              <w:tblInd w:w="193" w:type="dxa"/>
              <w:tblLayout w:type="fixed"/>
              <w:tblLook w:val="04A0" w:firstRow="1" w:lastRow="0" w:firstColumn="1" w:lastColumn="0" w:noHBand="0" w:noVBand="1"/>
            </w:tblPr>
            <w:tblGrid>
              <w:gridCol w:w="772"/>
              <w:gridCol w:w="1910"/>
              <w:gridCol w:w="1470"/>
              <w:gridCol w:w="3524"/>
              <w:gridCol w:w="1192"/>
              <w:gridCol w:w="1448"/>
            </w:tblGrid>
            <w:tr w:rsidR="00A146D7">
              <w:trPr>
                <w:trHeight w:hRule="exact" w:val="520"/>
              </w:trPr>
              <w:tc>
                <w:tcPr>
                  <w:tcW w:w="772" w:type="dxa"/>
                  <w:tcBorders>
                    <w:bottom w:val="single" w:sz="8" w:space="0" w:color="6FAC46"/>
                  </w:tcBorders>
                  <w:tcMar>
                    <w:left w:w="0" w:type="dxa"/>
                    <w:right w:w="0" w:type="dxa"/>
                  </w:tcMar>
                </w:tcPr>
                <w:p w:rsidR="00A146D7" w:rsidRDefault="00000000">
                  <w:pPr>
                    <w:autoSpaceDE w:val="0"/>
                    <w:autoSpaceDN w:val="0"/>
                    <w:spacing w:before="222" w:after="0" w:line="197" w:lineRule="auto"/>
                    <w:jc w:val="center"/>
                  </w:pPr>
                  <w:r>
                    <w:rPr>
                      <w:rFonts w:ascii="Calibri" w:eastAsia="Calibri" w:hAnsi="Calibri"/>
                      <w:color w:val="000000"/>
                      <w:sz w:val="24"/>
                    </w:rPr>
                    <w:t>LOG</w:t>
                  </w:r>
                </w:p>
              </w:tc>
              <w:tc>
                <w:tcPr>
                  <w:tcW w:w="1910" w:type="dxa"/>
                  <w:tcBorders>
                    <w:bottom w:val="single" w:sz="8" w:space="0" w:color="6FAC46"/>
                  </w:tcBorders>
                  <w:tcMar>
                    <w:left w:w="0" w:type="dxa"/>
                    <w:right w:w="0" w:type="dxa"/>
                  </w:tcMar>
                </w:tcPr>
                <w:tbl>
                  <w:tblPr>
                    <w:tblW w:w="0" w:type="auto"/>
                    <w:tblInd w:w="201" w:type="dxa"/>
                    <w:tblLayout w:type="fixed"/>
                    <w:tblLook w:val="04A0" w:firstRow="1" w:lastRow="0" w:firstColumn="1" w:lastColumn="0" w:noHBand="0" w:noVBand="1"/>
                  </w:tblPr>
                  <w:tblGrid>
                    <w:gridCol w:w="1632"/>
                  </w:tblGrid>
                  <w:tr w:rsidR="00A146D7">
                    <w:trPr>
                      <w:trHeight w:hRule="exact" w:val="488"/>
                    </w:trPr>
                    <w:tc>
                      <w:tcPr>
                        <w:tcW w:w="1632" w:type="dxa"/>
                        <w:tcBorders>
                          <w:top w:val="single" w:sz="16" w:space="0" w:color="6FAC46"/>
                          <w:left w:val="single" w:sz="16" w:space="0" w:color="6FAC46"/>
                          <w:bottom w:val="single" w:sz="16" w:space="0" w:color="6FAC46"/>
                          <w:right w:val="single" w:sz="16" w:space="0" w:color="6FAC46"/>
                        </w:tcBorders>
                        <w:tcMar>
                          <w:left w:w="0" w:type="dxa"/>
                          <w:right w:w="0" w:type="dxa"/>
                        </w:tcMar>
                      </w:tcPr>
                      <w:p w:rsidR="00A146D7" w:rsidRDefault="00000000">
                        <w:pPr>
                          <w:autoSpaceDE w:val="0"/>
                          <w:autoSpaceDN w:val="0"/>
                          <w:spacing w:before="136" w:after="0" w:line="197" w:lineRule="auto"/>
                          <w:jc w:val="center"/>
                        </w:pPr>
                        <w:r>
                          <w:rPr>
                            <w:rFonts w:ascii="Calibri" w:eastAsia="Calibri" w:hAnsi="Calibri"/>
                            <w:color w:val="000000"/>
                            <w:sz w:val="24"/>
                          </w:rPr>
                          <w:t xml:space="preserve">Products </w:t>
                        </w:r>
                      </w:p>
                    </w:tc>
                  </w:tr>
                </w:tbl>
                <w:p w:rsidR="00A146D7" w:rsidRDefault="00A146D7">
                  <w:pPr>
                    <w:autoSpaceDE w:val="0"/>
                    <w:autoSpaceDN w:val="0"/>
                    <w:spacing w:after="0" w:line="14" w:lineRule="exact"/>
                  </w:pPr>
                </w:p>
              </w:tc>
              <w:tc>
                <w:tcPr>
                  <w:tcW w:w="1470" w:type="dxa"/>
                  <w:tcBorders>
                    <w:bottom w:val="single" w:sz="8" w:space="0" w:color="6FAC46"/>
                    <w:right w:val="single" w:sz="16" w:space="0" w:color="6FAC46"/>
                  </w:tcBorders>
                  <w:tcMar>
                    <w:left w:w="0" w:type="dxa"/>
                    <w:right w:w="0" w:type="dxa"/>
                  </w:tcMar>
                </w:tcPr>
                <w:tbl>
                  <w:tblPr>
                    <w:tblW w:w="0" w:type="auto"/>
                    <w:tblInd w:w="88" w:type="dxa"/>
                    <w:tblLayout w:type="fixed"/>
                    <w:tblLook w:val="04A0" w:firstRow="1" w:lastRow="0" w:firstColumn="1" w:lastColumn="0" w:noHBand="0" w:noVBand="1"/>
                  </w:tblPr>
                  <w:tblGrid>
                    <w:gridCol w:w="1212"/>
                  </w:tblGrid>
                  <w:tr w:rsidR="00A146D7">
                    <w:trPr>
                      <w:trHeight w:hRule="exact" w:val="486"/>
                    </w:trPr>
                    <w:tc>
                      <w:tcPr>
                        <w:tcW w:w="1212" w:type="dxa"/>
                        <w:tcBorders>
                          <w:top w:val="single" w:sz="16" w:space="0" w:color="6FAC46"/>
                          <w:left w:val="single" w:sz="16" w:space="0" w:color="6FAC46"/>
                          <w:bottom w:val="single" w:sz="16" w:space="0" w:color="6FAC46"/>
                          <w:right w:val="single" w:sz="16" w:space="0" w:color="6FAC46"/>
                        </w:tcBorders>
                        <w:tcMar>
                          <w:left w:w="0" w:type="dxa"/>
                          <w:right w:w="0" w:type="dxa"/>
                        </w:tcMar>
                      </w:tcPr>
                      <w:p w:rsidR="00A146D7" w:rsidRDefault="00000000">
                        <w:pPr>
                          <w:autoSpaceDE w:val="0"/>
                          <w:autoSpaceDN w:val="0"/>
                          <w:spacing w:before="140" w:after="0" w:line="197" w:lineRule="auto"/>
                          <w:jc w:val="center"/>
                        </w:pPr>
                        <w:r>
                          <w:rPr>
                            <w:rFonts w:ascii="Calibri" w:eastAsia="Calibri" w:hAnsi="Calibri"/>
                            <w:color w:val="000000"/>
                            <w:sz w:val="24"/>
                          </w:rPr>
                          <w:t xml:space="preserve">Compare </w:t>
                        </w:r>
                      </w:p>
                    </w:tc>
                  </w:tr>
                </w:tbl>
                <w:p w:rsidR="00A146D7" w:rsidRDefault="00A146D7">
                  <w:pPr>
                    <w:autoSpaceDE w:val="0"/>
                    <w:autoSpaceDN w:val="0"/>
                    <w:spacing w:after="0" w:line="14" w:lineRule="exact"/>
                  </w:pPr>
                </w:p>
              </w:tc>
              <w:tc>
                <w:tcPr>
                  <w:tcW w:w="3524" w:type="dxa"/>
                  <w:tcBorders>
                    <w:left w:val="single" w:sz="16" w:space="0" w:color="6FAC46"/>
                    <w:bottom w:val="single" w:sz="8" w:space="0" w:color="6FAC46"/>
                  </w:tcBorders>
                  <w:tcMar>
                    <w:left w:w="0" w:type="dxa"/>
                    <w:right w:w="0" w:type="dxa"/>
                  </w:tcMar>
                </w:tcPr>
                <w:tbl>
                  <w:tblPr>
                    <w:tblW w:w="0" w:type="auto"/>
                    <w:tblLayout w:type="fixed"/>
                    <w:tblLook w:val="04A0" w:firstRow="1" w:lastRow="0" w:firstColumn="1" w:lastColumn="0" w:noHBand="0" w:noVBand="1"/>
                  </w:tblPr>
                  <w:tblGrid>
                    <w:gridCol w:w="3150"/>
                  </w:tblGrid>
                  <w:tr w:rsidR="00A146D7">
                    <w:trPr>
                      <w:trHeight w:hRule="exact" w:val="486"/>
                    </w:trPr>
                    <w:tc>
                      <w:tcPr>
                        <w:tcW w:w="3150" w:type="dxa"/>
                        <w:tcBorders>
                          <w:top w:val="single" w:sz="16" w:space="0" w:color="6FAC46"/>
                          <w:bottom w:val="single" w:sz="16" w:space="0" w:color="6FAC46"/>
                          <w:right w:val="single" w:sz="16" w:space="0" w:color="6FAC46"/>
                        </w:tcBorders>
                        <w:tcMar>
                          <w:left w:w="0" w:type="dxa"/>
                          <w:right w:w="0" w:type="dxa"/>
                        </w:tcMar>
                      </w:tcPr>
                      <w:p w:rsidR="00A146D7" w:rsidRDefault="00000000">
                        <w:pPr>
                          <w:autoSpaceDE w:val="0"/>
                          <w:autoSpaceDN w:val="0"/>
                          <w:spacing w:before="110" w:after="0" w:line="197" w:lineRule="auto"/>
                          <w:ind w:right="974"/>
                          <w:jc w:val="right"/>
                        </w:pPr>
                        <w:r>
                          <w:rPr>
                            <w:rFonts w:ascii="Calibri" w:eastAsia="Calibri" w:hAnsi="Calibri"/>
                            <w:color w:val="000000"/>
                            <w:sz w:val="24"/>
                          </w:rPr>
                          <w:t xml:space="preserve">Categories </w:t>
                        </w:r>
                      </w:p>
                    </w:tc>
                  </w:tr>
                </w:tbl>
                <w:p w:rsidR="00A146D7" w:rsidRDefault="00A146D7">
                  <w:pPr>
                    <w:autoSpaceDE w:val="0"/>
                    <w:autoSpaceDN w:val="0"/>
                    <w:spacing w:after="0" w:line="14" w:lineRule="exact"/>
                  </w:pPr>
                </w:p>
              </w:tc>
              <w:tc>
                <w:tcPr>
                  <w:tcW w:w="1192" w:type="dxa"/>
                  <w:tcBorders>
                    <w:bottom w:val="single" w:sz="8" w:space="0" w:color="6FAC46"/>
                  </w:tcBorders>
                  <w:tcMar>
                    <w:left w:w="0" w:type="dxa"/>
                    <w:right w:w="0" w:type="dxa"/>
                  </w:tcMar>
                </w:tcPr>
                <w:p w:rsidR="00A146D7" w:rsidRDefault="00000000">
                  <w:pPr>
                    <w:autoSpaceDE w:val="0"/>
                    <w:autoSpaceDN w:val="0"/>
                    <w:spacing w:before="198" w:after="0" w:line="197" w:lineRule="auto"/>
                    <w:ind w:left="114"/>
                  </w:pPr>
                  <w:r>
                    <w:rPr>
                      <w:rFonts w:ascii="Calibri" w:eastAsia="Calibri" w:hAnsi="Calibri"/>
                      <w:color w:val="000000"/>
                      <w:sz w:val="24"/>
                    </w:rPr>
                    <w:t>CART</w:t>
                  </w:r>
                </w:p>
              </w:tc>
              <w:tc>
                <w:tcPr>
                  <w:tcW w:w="1448" w:type="dxa"/>
                  <w:tcBorders>
                    <w:bottom w:val="single" w:sz="8" w:space="0" w:color="6FAC46"/>
                  </w:tcBorders>
                  <w:tcMar>
                    <w:left w:w="0" w:type="dxa"/>
                    <w:right w:w="0" w:type="dxa"/>
                  </w:tcMar>
                </w:tcPr>
                <w:p w:rsidR="00A146D7" w:rsidRDefault="00000000">
                  <w:pPr>
                    <w:autoSpaceDE w:val="0"/>
                    <w:autoSpaceDN w:val="0"/>
                    <w:spacing w:before="198" w:after="0" w:line="197" w:lineRule="auto"/>
                    <w:jc w:val="center"/>
                  </w:pPr>
                  <w:r>
                    <w:rPr>
                      <w:rFonts w:ascii="Calibri" w:eastAsia="Calibri" w:hAnsi="Calibri"/>
                      <w:color w:val="000000"/>
                      <w:sz w:val="24"/>
                    </w:rPr>
                    <w:t xml:space="preserve">Username </w:t>
                  </w:r>
                </w:p>
              </w:tc>
            </w:tr>
            <w:tr w:rsidR="00A146D7">
              <w:trPr>
                <w:trHeight w:hRule="exact" w:val="296"/>
              </w:trPr>
              <w:tc>
                <w:tcPr>
                  <w:tcW w:w="772" w:type="dxa"/>
                  <w:tcBorders>
                    <w:top w:val="single" w:sz="8" w:space="0" w:color="6FAC46"/>
                  </w:tcBorders>
                  <w:tcMar>
                    <w:left w:w="0" w:type="dxa"/>
                    <w:right w:w="0" w:type="dxa"/>
                  </w:tcMar>
                </w:tcPr>
                <w:p w:rsidR="00A146D7" w:rsidRDefault="00000000">
                  <w:pPr>
                    <w:autoSpaceDE w:val="0"/>
                    <w:autoSpaceDN w:val="0"/>
                    <w:spacing w:after="0" w:line="197" w:lineRule="auto"/>
                    <w:jc w:val="center"/>
                  </w:pPr>
                  <w:r>
                    <w:rPr>
                      <w:rFonts w:ascii="Calibri" w:eastAsia="Calibri" w:hAnsi="Calibri"/>
                      <w:color w:val="000000"/>
                      <w:sz w:val="24"/>
                    </w:rPr>
                    <w:t xml:space="preserve">O </w:t>
                  </w:r>
                </w:p>
              </w:tc>
              <w:tc>
                <w:tcPr>
                  <w:tcW w:w="1910" w:type="dxa"/>
                  <w:tcBorders>
                    <w:top w:val="single" w:sz="8" w:space="0" w:color="6FAC46"/>
                  </w:tcBorders>
                  <w:tcMar>
                    <w:left w:w="0" w:type="dxa"/>
                    <w:right w:w="0" w:type="dxa"/>
                  </w:tcMar>
                </w:tcPr>
                <w:p w:rsidR="00A146D7" w:rsidRDefault="00A146D7"/>
              </w:tc>
              <w:tc>
                <w:tcPr>
                  <w:tcW w:w="1470" w:type="dxa"/>
                  <w:tcBorders>
                    <w:top w:val="single" w:sz="8" w:space="0" w:color="6FAC46"/>
                    <w:right w:val="single" w:sz="16" w:space="0" w:color="6FAC46"/>
                  </w:tcBorders>
                  <w:tcMar>
                    <w:left w:w="0" w:type="dxa"/>
                    <w:right w:w="0" w:type="dxa"/>
                  </w:tcMar>
                </w:tcPr>
                <w:p w:rsidR="00A146D7" w:rsidRDefault="00A146D7"/>
              </w:tc>
              <w:tc>
                <w:tcPr>
                  <w:tcW w:w="3524" w:type="dxa"/>
                  <w:tcBorders>
                    <w:top w:val="single" w:sz="8" w:space="0" w:color="6FAC46"/>
                    <w:left w:val="single" w:sz="16" w:space="0" w:color="6FAC46"/>
                  </w:tcBorders>
                  <w:tcMar>
                    <w:left w:w="0" w:type="dxa"/>
                    <w:right w:w="0" w:type="dxa"/>
                  </w:tcMar>
                </w:tcPr>
                <w:p w:rsidR="00A146D7" w:rsidRDefault="00A146D7"/>
              </w:tc>
              <w:tc>
                <w:tcPr>
                  <w:tcW w:w="1192" w:type="dxa"/>
                  <w:tcBorders>
                    <w:top w:val="single" w:sz="8" w:space="0" w:color="6FAC46"/>
                  </w:tcBorders>
                  <w:tcMar>
                    <w:left w:w="0" w:type="dxa"/>
                    <w:right w:w="0" w:type="dxa"/>
                  </w:tcMar>
                </w:tcPr>
                <w:p w:rsidR="00A146D7" w:rsidRDefault="00A146D7"/>
              </w:tc>
              <w:tc>
                <w:tcPr>
                  <w:tcW w:w="1448" w:type="dxa"/>
                  <w:tcBorders>
                    <w:top w:val="single" w:sz="8" w:space="0" w:color="6FAC46"/>
                  </w:tcBorders>
                  <w:tcMar>
                    <w:left w:w="0" w:type="dxa"/>
                    <w:right w:w="0" w:type="dxa"/>
                  </w:tcMar>
                </w:tcPr>
                <w:p w:rsidR="00A146D7" w:rsidRDefault="00A146D7"/>
              </w:tc>
            </w:tr>
          </w:tbl>
          <w:p w:rsidR="00A146D7" w:rsidRDefault="00A146D7">
            <w:pPr>
              <w:autoSpaceDE w:val="0"/>
              <w:autoSpaceDN w:val="0"/>
              <w:spacing w:after="0" w:line="210" w:lineRule="exact"/>
            </w:pPr>
          </w:p>
          <w:tbl>
            <w:tblPr>
              <w:tblW w:w="0" w:type="auto"/>
              <w:tblInd w:w="345" w:type="dxa"/>
              <w:tblLayout w:type="fixed"/>
              <w:tblLook w:val="04A0" w:firstRow="1" w:lastRow="0" w:firstColumn="1" w:lastColumn="0" w:noHBand="0" w:noVBand="1"/>
            </w:tblPr>
            <w:tblGrid>
              <w:gridCol w:w="10160"/>
            </w:tblGrid>
            <w:tr w:rsidR="00A146D7">
              <w:trPr>
                <w:trHeight w:hRule="exact" w:val="522"/>
              </w:trPr>
              <w:tc>
                <w:tcPr>
                  <w:tcW w:w="10160" w:type="dxa"/>
                  <w:tcBorders>
                    <w:top w:val="single" w:sz="16" w:space="0" w:color="6FAC46"/>
                    <w:left w:val="single" w:sz="16" w:space="0" w:color="6FAC46"/>
                    <w:bottom w:val="single" w:sz="16" w:space="0" w:color="6FAC46"/>
                    <w:right w:val="single" w:sz="16" w:space="0" w:color="6FAC46"/>
                  </w:tcBorders>
                  <w:tcMar>
                    <w:left w:w="0" w:type="dxa"/>
                    <w:right w:w="0" w:type="dxa"/>
                  </w:tcMar>
                </w:tcPr>
                <w:p w:rsidR="00A146D7" w:rsidRDefault="00000000">
                  <w:pPr>
                    <w:autoSpaceDE w:val="0"/>
                    <w:autoSpaceDN w:val="0"/>
                    <w:spacing w:before="146" w:after="0" w:line="197" w:lineRule="auto"/>
                    <w:jc w:val="center"/>
                  </w:pPr>
                  <w:r>
                    <w:rPr>
                      <w:rFonts w:ascii="Calibri" w:eastAsia="Calibri" w:hAnsi="Calibri"/>
                      <w:color w:val="000000"/>
                      <w:sz w:val="24"/>
                    </w:rPr>
                    <w:t xml:space="preserve">Search Bar </w:t>
                  </w:r>
                </w:p>
              </w:tc>
            </w:tr>
          </w:tbl>
          <w:p w:rsidR="00A146D7" w:rsidRDefault="00A146D7">
            <w:pPr>
              <w:autoSpaceDE w:val="0"/>
              <w:autoSpaceDN w:val="0"/>
              <w:spacing w:after="0" w:line="86" w:lineRule="exact"/>
            </w:pPr>
          </w:p>
          <w:tbl>
            <w:tblPr>
              <w:tblW w:w="0" w:type="auto"/>
              <w:tblInd w:w="195" w:type="dxa"/>
              <w:tblLayout w:type="fixed"/>
              <w:tblLook w:val="04A0" w:firstRow="1" w:lastRow="0" w:firstColumn="1" w:lastColumn="0" w:noHBand="0" w:noVBand="1"/>
            </w:tblPr>
            <w:tblGrid>
              <w:gridCol w:w="3900"/>
              <w:gridCol w:w="6520"/>
            </w:tblGrid>
            <w:tr w:rsidR="00A146D7">
              <w:trPr>
                <w:trHeight w:hRule="exact" w:val="5292"/>
              </w:trPr>
              <w:tc>
                <w:tcPr>
                  <w:tcW w:w="3900" w:type="dxa"/>
                  <w:tcMar>
                    <w:left w:w="0" w:type="dxa"/>
                    <w:right w:w="0" w:type="dxa"/>
                  </w:tcMar>
                </w:tcPr>
                <w:p w:rsidR="00A146D7" w:rsidRDefault="00A146D7">
                  <w:pPr>
                    <w:autoSpaceDE w:val="0"/>
                    <w:autoSpaceDN w:val="0"/>
                    <w:spacing w:after="0" w:line="60" w:lineRule="exact"/>
                  </w:pPr>
                </w:p>
                <w:tbl>
                  <w:tblPr>
                    <w:tblW w:w="0" w:type="auto"/>
                    <w:tblInd w:w="242" w:type="dxa"/>
                    <w:tblLayout w:type="fixed"/>
                    <w:tblLook w:val="04A0" w:firstRow="1" w:lastRow="0" w:firstColumn="1" w:lastColumn="0" w:noHBand="0" w:noVBand="1"/>
                  </w:tblPr>
                  <w:tblGrid>
                    <w:gridCol w:w="3394"/>
                  </w:tblGrid>
                  <w:tr w:rsidR="00A146D7">
                    <w:trPr>
                      <w:trHeight w:hRule="exact" w:val="5112"/>
                    </w:trPr>
                    <w:tc>
                      <w:tcPr>
                        <w:tcW w:w="3394" w:type="dxa"/>
                        <w:tcBorders>
                          <w:top w:val="single" w:sz="16" w:space="0" w:color="6FAC46"/>
                          <w:left w:val="single" w:sz="16" w:space="0" w:color="6FAC46"/>
                          <w:bottom w:val="single" w:sz="16" w:space="0" w:color="6FAC46"/>
                          <w:right w:val="single" w:sz="16" w:space="0" w:color="6FAC46"/>
                        </w:tcBorders>
                        <w:tcMar>
                          <w:left w:w="0" w:type="dxa"/>
                          <w:right w:w="0" w:type="dxa"/>
                        </w:tcMar>
                      </w:tcPr>
                      <w:p w:rsidR="00A146D7" w:rsidRDefault="00A146D7">
                        <w:pPr>
                          <w:autoSpaceDE w:val="0"/>
                          <w:autoSpaceDN w:val="0"/>
                          <w:spacing w:after="0" w:line="186" w:lineRule="exact"/>
                        </w:pPr>
                      </w:p>
                      <w:tbl>
                        <w:tblPr>
                          <w:tblW w:w="0" w:type="auto"/>
                          <w:tblInd w:w="1864" w:type="dxa"/>
                          <w:tblLayout w:type="fixed"/>
                          <w:tblLook w:val="04A0" w:firstRow="1" w:lastRow="0" w:firstColumn="1" w:lastColumn="0" w:noHBand="0" w:noVBand="1"/>
                        </w:tblPr>
                        <w:tblGrid>
                          <w:gridCol w:w="1338"/>
                        </w:tblGrid>
                        <w:tr w:rsidR="00A146D7">
                          <w:trPr>
                            <w:trHeight w:hRule="exact" w:val="448"/>
                          </w:trPr>
                          <w:tc>
                            <w:tcPr>
                              <w:tcW w:w="1338" w:type="dxa"/>
                              <w:tcBorders>
                                <w:top w:val="single" w:sz="16" w:space="0" w:color="41709C"/>
                                <w:left w:val="single" w:sz="16" w:space="0" w:color="41709C"/>
                                <w:bottom w:val="single" w:sz="16" w:space="0" w:color="41709C"/>
                                <w:right w:val="single" w:sz="16" w:space="0" w:color="41709C"/>
                              </w:tcBorders>
                              <w:shd w:val="clear" w:color="auto" w:fill="5B9BD4"/>
                              <w:tcMar>
                                <w:left w:w="0" w:type="dxa"/>
                                <w:right w:w="0" w:type="dxa"/>
                              </w:tcMar>
                            </w:tcPr>
                            <w:p w:rsidR="00A146D7" w:rsidRDefault="00000000">
                              <w:pPr>
                                <w:autoSpaceDE w:val="0"/>
                                <w:autoSpaceDN w:val="0"/>
                                <w:spacing w:before="112" w:after="0" w:line="197" w:lineRule="auto"/>
                                <w:jc w:val="center"/>
                              </w:pPr>
                              <w:r>
                                <w:rPr>
                                  <w:rFonts w:ascii="Calibri" w:eastAsia="Calibri" w:hAnsi="Calibri"/>
                                  <w:color w:val="FFFFFF"/>
                                  <w:sz w:val="24"/>
                                </w:rPr>
                                <w:t xml:space="preserve">Wishlist </w:t>
                              </w:r>
                            </w:p>
                          </w:tc>
                        </w:tr>
                      </w:tbl>
                      <w:p w:rsidR="00A146D7" w:rsidRDefault="00000000">
                        <w:pPr>
                          <w:autoSpaceDE w:val="0"/>
                          <w:autoSpaceDN w:val="0"/>
                          <w:spacing w:before="24" w:after="0" w:line="197" w:lineRule="auto"/>
                          <w:jc w:val="center"/>
                        </w:pPr>
                        <w:r>
                          <w:rPr>
                            <w:rFonts w:ascii="Calibri" w:eastAsia="Calibri" w:hAnsi="Calibri"/>
                            <w:color w:val="000000"/>
                            <w:sz w:val="24"/>
                          </w:rPr>
                          <w:t>Product Images</w:t>
                        </w:r>
                      </w:p>
                      <w:p w:rsidR="00A146D7" w:rsidRDefault="00000000">
                        <w:pPr>
                          <w:autoSpaceDE w:val="0"/>
                          <w:autoSpaceDN w:val="0"/>
                          <w:spacing w:before="2" w:after="0" w:line="240" w:lineRule="auto"/>
                          <w:jc w:val="center"/>
                        </w:pPr>
                        <w:r>
                          <w:rPr>
                            <w:noProof/>
                          </w:rPr>
                          <w:drawing>
                            <wp:inline distT="0" distB="0" distL="0" distR="0">
                              <wp:extent cx="1651000" cy="115316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4"/>
                                      <a:stretch>
                                        <a:fillRect/>
                                      </a:stretch>
                                    </pic:blipFill>
                                    <pic:spPr>
                                      <a:xfrm>
                                        <a:off x="0" y="0"/>
                                        <a:ext cx="1651000" cy="1153160"/>
                                      </a:xfrm>
                                      <a:prstGeom prst="rect">
                                        <a:avLst/>
                                      </a:prstGeom>
                                    </pic:spPr>
                                  </pic:pic>
                                </a:graphicData>
                              </a:graphic>
                            </wp:inline>
                          </w:drawing>
                        </w:r>
                      </w:p>
                      <w:tbl>
                        <w:tblPr>
                          <w:tblW w:w="0" w:type="auto"/>
                          <w:tblInd w:w="137" w:type="dxa"/>
                          <w:tblLayout w:type="fixed"/>
                          <w:tblLook w:val="04A0" w:firstRow="1" w:lastRow="0" w:firstColumn="1" w:lastColumn="0" w:noHBand="0" w:noVBand="1"/>
                        </w:tblPr>
                        <w:tblGrid>
                          <w:gridCol w:w="840"/>
                          <w:gridCol w:w="720"/>
                          <w:gridCol w:w="720"/>
                          <w:gridCol w:w="820"/>
                        </w:tblGrid>
                        <w:tr w:rsidR="00A146D7">
                          <w:trPr>
                            <w:trHeight w:hRule="exact" w:val="708"/>
                          </w:trPr>
                          <w:tc>
                            <w:tcPr>
                              <w:tcW w:w="840" w:type="dxa"/>
                              <w:tcMar>
                                <w:left w:w="0" w:type="dxa"/>
                                <w:right w:w="0" w:type="dxa"/>
                              </w:tcMar>
                            </w:tcPr>
                            <w:p w:rsidR="00A146D7" w:rsidRDefault="00000000">
                              <w:pPr>
                                <w:autoSpaceDE w:val="0"/>
                                <w:autoSpaceDN w:val="0"/>
                                <w:spacing w:before="60" w:after="0" w:line="240" w:lineRule="auto"/>
                                <w:ind w:left="158"/>
                              </w:pPr>
                              <w:r>
                                <w:rPr>
                                  <w:noProof/>
                                </w:rPr>
                                <w:drawing>
                                  <wp:inline distT="0" distB="0" distL="0" distR="0">
                                    <wp:extent cx="424179" cy="386080"/>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4"/>
                                            <a:stretch>
                                              <a:fillRect/>
                                            </a:stretch>
                                          </pic:blipFill>
                                          <pic:spPr>
                                            <a:xfrm>
                                              <a:off x="0" y="0"/>
                                              <a:ext cx="424179" cy="386080"/>
                                            </a:xfrm>
                                            <a:prstGeom prst="rect">
                                              <a:avLst/>
                                            </a:prstGeom>
                                          </pic:spPr>
                                        </pic:pic>
                                      </a:graphicData>
                                    </a:graphic>
                                  </wp:inline>
                                </w:drawing>
                              </w:r>
                            </w:p>
                          </w:tc>
                          <w:tc>
                            <w:tcPr>
                              <w:tcW w:w="720" w:type="dxa"/>
                              <w:tcMar>
                                <w:left w:w="0" w:type="dxa"/>
                                <w:right w:w="0" w:type="dxa"/>
                              </w:tcMar>
                            </w:tcPr>
                            <w:p w:rsidR="00A146D7" w:rsidRDefault="00000000">
                              <w:pPr>
                                <w:autoSpaceDE w:val="0"/>
                                <w:autoSpaceDN w:val="0"/>
                                <w:spacing w:before="60" w:after="0" w:line="240" w:lineRule="auto"/>
                                <w:jc w:val="center"/>
                              </w:pPr>
                              <w:r>
                                <w:rPr>
                                  <w:noProof/>
                                </w:rPr>
                                <w:drawing>
                                  <wp:inline distT="0" distB="0" distL="0" distR="0">
                                    <wp:extent cx="422910" cy="386080"/>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4"/>
                                            <a:stretch>
                                              <a:fillRect/>
                                            </a:stretch>
                                          </pic:blipFill>
                                          <pic:spPr>
                                            <a:xfrm>
                                              <a:off x="0" y="0"/>
                                              <a:ext cx="422910" cy="386080"/>
                                            </a:xfrm>
                                            <a:prstGeom prst="rect">
                                              <a:avLst/>
                                            </a:prstGeom>
                                          </pic:spPr>
                                        </pic:pic>
                                      </a:graphicData>
                                    </a:graphic>
                                  </wp:inline>
                                </w:drawing>
                              </w:r>
                            </w:p>
                          </w:tc>
                          <w:tc>
                            <w:tcPr>
                              <w:tcW w:w="720" w:type="dxa"/>
                              <w:tcMar>
                                <w:left w:w="0" w:type="dxa"/>
                                <w:right w:w="0" w:type="dxa"/>
                              </w:tcMar>
                            </w:tcPr>
                            <w:p w:rsidR="00A146D7" w:rsidRDefault="00000000">
                              <w:pPr>
                                <w:autoSpaceDE w:val="0"/>
                                <w:autoSpaceDN w:val="0"/>
                                <w:spacing w:before="60" w:after="0" w:line="240" w:lineRule="auto"/>
                                <w:jc w:val="center"/>
                              </w:pPr>
                              <w:r>
                                <w:rPr>
                                  <w:noProof/>
                                </w:rPr>
                                <w:drawing>
                                  <wp:inline distT="0" distB="0" distL="0" distR="0">
                                    <wp:extent cx="422910" cy="386080"/>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4"/>
                                            <a:stretch>
                                              <a:fillRect/>
                                            </a:stretch>
                                          </pic:blipFill>
                                          <pic:spPr>
                                            <a:xfrm>
                                              <a:off x="0" y="0"/>
                                              <a:ext cx="422910" cy="386080"/>
                                            </a:xfrm>
                                            <a:prstGeom prst="rect">
                                              <a:avLst/>
                                            </a:prstGeom>
                                          </pic:spPr>
                                        </pic:pic>
                                      </a:graphicData>
                                    </a:graphic>
                                  </wp:inline>
                                </w:drawing>
                              </w:r>
                            </w:p>
                          </w:tc>
                          <w:tc>
                            <w:tcPr>
                              <w:tcW w:w="820" w:type="dxa"/>
                              <w:tcMar>
                                <w:left w:w="0" w:type="dxa"/>
                                <w:right w:w="0" w:type="dxa"/>
                              </w:tcMar>
                            </w:tcPr>
                            <w:p w:rsidR="00A146D7" w:rsidRDefault="00000000">
                              <w:pPr>
                                <w:autoSpaceDE w:val="0"/>
                                <w:autoSpaceDN w:val="0"/>
                                <w:spacing w:before="60" w:after="0" w:line="240" w:lineRule="auto"/>
                                <w:jc w:val="center"/>
                              </w:pPr>
                              <w:r>
                                <w:rPr>
                                  <w:noProof/>
                                </w:rPr>
                                <w:drawing>
                                  <wp:inline distT="0" distB="0" distL="0" distR="0">
                                    <wp:extent cx="422910" cy="386080"/>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4"/>
                                            <a:stretch>
                                              <a:fillRect/>
                                            </a:stretch>
                                          </pic:blipFill>
                                          <pic:spPr>
                                            <a:xfrm>
                                              <a:off x="0" y="0"/>
                                              <a:ext cx="422910" cy="386080"/>
                                            </a:xfrm>
                                            <a:prstGeom prst="rect">
                                              <a:avLst/>
                                            </a:prstGeom>
                                          </pic:spPr>
                                        </pic:pic>
                                      </a:graphicData>
                                    </a:graphic>
                                  </wp:inline>
                                </w:drawing>
                              </w:r>
                            </w:p>
                          </w:tc>
                        </w:tr>
                      </w:tbl>
                      <w:p w:rsidR="00A146D7" w:rsidRDefault="00A146D7">
                        <w:pPr>
                          <w:autoSpaceDE w:val="0"/>
                          <w:autoSpaceDN w:val="0"/>
                          <w:spacing w:after="0" w:line="14" w:lineRule="exact"/>
                        </w:pPr>
                      </w:p>
                    </w:tc>
                  </w:tr>
                </w:tbl>
                <w:p w:rsidR="00A146D7" w:rsidRDefault="00A146D7">
                  <w:pPr>
                    <w:autoSpaceDE w:val="0"/>
                    <w:autoSpaceDN w:val="0"/>
                    <w:spacing w:after="0" w:line="14" w:lineRule="exact"/>
                  </w:pPr>
                </w:p>
              </w:tc>
              <w:tc>
                <w:tcPr>
                  <w:tcW w:w="6520" w:type="dxa"/>
                  <w:tcMar>
                    <w:left w:w="0" w:type="dxa"/>
                    <w:right w:w="0" w:type="dxa"/>
                  </w:tcMar>
                </w:tcPr>
                <w:p w:rsidR="00A146D7" w:rsidRDefault="00A146D7">
                  <w:pPr>
                    <w:autoSpaceDE w:val="0"/>
                    <w:autoSpaceDN w:val="0"/>
                    <w:spacing w:after="0" w:line="254" w:lineRule="exact"/>
                  </w:pPr>
                </w:p>
                <w:tbl>
                  <w:tblPr>
                    <w:tblW w:w="0" w:type="auto"/>
                    <w:tblInd w:w="301" w:type="dxa"/>
                    <w:tblLayout w:type="fixed"/>
                    <w:tblLook w:val="04A0" w:firstRow="1" w:lastRow="0" w:firstColumn="1" w:lastColumn="0" w:noHBand="0" w:noVBand="1"/>
                  </w:tblPr>
                  <w:tblGrid>
                    <w:gridCol w:w="6036"/>
                  </w:tblGrid>
                  <w:tr w:rsidR="00A146D7">
                    <w:trPr>
                      <w:trHeight w:hRule="exact" w:val="3330"/>
                    </w:trPr>
                    <w:tc>
                      <w:tcPr>
                        <w:tcW w:w="6036" w:type="dxa"/>
                        <w:tcBorders>
                          <w:top w:val="single" w:sz="16" w:space="0" w:color="6FAC46"/>
                          <w:left w:val="single" w:sz="16" w:space="0" w:color="6FAC46"/>
                          <w:bottom w:val="single" w:sz="16" w:space="0" w:color="6FAC46"/>
                          <w:right w:val="single" w:sz="16" w:space="0" w:color="6FAC46"/>
                        </w:tcBorders>
                        <w:tcMar>
                          <w:left w:w="0" w:type="dxa"/>
                          <w:right w:w="0" w:type="dxa"/>
                        </w:tcMar>
                      </w:tcPr>
                      <w:p w:rsidR="00A146D7" w:rsidRDefault="00000000">
                        <w:pPr>
                          <w:autoSpaceDE w:val="0"/>
                          <w:autoSpaceDN w:val="0"/>
                          <w:spacing w:before="1552" w:after="0" w:line="197" w:lineRule="auto"/>
                          <w:jc w:val="center"/>
                        </w:pPr>
                        <w:r>
                          <w:rPr>
                            <w:rFonts w:ascii="Calibri" w:eastAsia="Calibri" w:hAnsi="Calibri"/>
                            <w:color w:val="000000"/>
                            <w:sz w:val="24"/>
                          </w:rPr>
                          <w:t xml:space="preserve">Description of product </w:t>
                        </w:r>
                      </w:p>
                    </w:tc>
                  </w:tr>
                </w:tbl>
                <w:p w:rsidR="00A146D7" w:rsidRDefault="00000000">
                  <w:pPr>
                    <w:autoSpaceDE w:val="0"/>
                    <w:autoSpaceDN w:val="0"/>
                    <w:spacing w:before="852" w:after="0" w:line="197" w:lineRule="auto"/>
                    <w:ind w:right="2602"/>
                    <w:jc w:val="right"/>
                  </w:pPr>
                  <w:r>
                    <w:rPr>
                      <w:rFonts w:ascii="Calibri" w:eastAsia="Calibri" w:hAnsi="Calibri"/>
                      <w:color w:val="FFFFFF"/>
                      <w:sz w:val="24"/>
                    </w:rPr>
                    <w:t xml:space="preserve">Add to cart </w:t>
                  </w:r>
                </w:p>
              </w:tc>
            </w:tr>
          </w:tbl>
          <w:p w:rsidR="00A146D7" w:rsidRDefault="00A146D7">
            <w:pPr>
              <w:autoSpaceDE w:val="0"/>
              <w:autoSpaceDN w:val="0"/>
              <w:spacing w:after="0" w:line="460" w:lineRule="exact"/>
            </w:pPr>
          </w:p>
          <w:p w:rsidR="00A146D7" w:rsidRDefault="00A146D7">
            <w:pPr>
              <w:autoSpaceDE w:val="0"/>
              <w:autoSpaceDN w:val="0"/>
              <w:spacing w:after="0" w:line="14" w:lineRule="exact"/>
            </w:pPr>
          </w:p>
          <w:p w:rsidR="00A146D7" w:rsidRDefault="00A146D7">
            <w:pPr>
              <w:autoSpaceDE w:val="0"/>
              <w:autoSpaceDN w:val="0"/>
              <w:spacing w:after="0" w:line="14" w:lineRule="exact"/>
            </w:pPr>
          </w:p>
          <w:p w:rsidR="00A146D7" w:rsidRDefault="00A146D7">
            <w:pPr>
              <w:autoSpaceDE w:val="0"/>
              <w:autoSpaceDN w:val="0"/>
              <w:spacing w:after="0" w:line="14" w:lineRule="exact"/>
            </w:pPr>
          </w:p>
          <w:p w:rsidR="00A146D7" w:rsidRDefault="00A146D7">
            <w:pPr>
              <w:autoSpaceDE w:val="0"/>
              <w:autoSpaceDN w:val="0"/>
              <w:spacing w:after="0" w:line="14" w:lineRule="exact"/>
            </w:pPr>
          </w:p>
        </w:tc>
      </w:tr>
    </w:tbl>
    <w:p w:rsidR="00A146D7" w:rsidRDefault="00000000">
      <w:pPr>
        <w:tabs>
          <w:tab w:val="left" w:pos="10620"/>
        </w:tabs>
        <w:autoSpaceDE w:val="0"/>
        <w:autoSpaceDN w:val="0"/>
        <w:spacing w:before="5144" w:after="0" w:line="240" w:lineRule="auto"/>
      </w:pPr>
      <w:r>
        <w:tab/>
      </w:r>
    </w:p>
    <w:p w:rsidR="00A146D7" w:rsidRDefault="00A146D7">
      <w:pPr>
        <w:sectPr w:rsidR="00A146D7">
          <w:pgSz w:w="11899" w:h="16838"/>
          <w:pgMar w:top="92" w:right="0" w:bottom="0" w:left="260" w:header="720" w:footer="720" w:gutter="0"/>
          <w:cols w:space="720"/>
          <w:docGrid w:linePitch="360"/>
        </w:sectPr>
      </w:pPr>
    </w:p>
    <w:p w:rsidR="00A146D7" w:rsidRDefault="00A146D7">
      <w:pPr>
        <w:autoSpaceDE w:val="0"/>
        <w:autoSpaceDN w:val="0"/>
        <w:spacing w:after="0" w:line="92" w:lineRule="exact"/>
      </w:pPr>
    </w:p>
    <w:tbl>
      <w:tblPr>
        <w:tblW w:w="0" w:type="auto"/>
        <w:tblInd w:w="240" w:type="dxa"/>
        <w:tblLayout w:type="fixed"/>
        <w:tblLook w:val="04A0" w:firstRow="1" w:lastRow="0" w:firstColumn="1" w:lastColumn="0" w:noHBand="0" w:noVBand="1"/>
      </w:tblPr>
      <w:tblGrid>
        <w:gridCol w:w="6160"/>
        <w:gridCol w:w="5080"/>
      </w:tblGrid>
      <w:tr w:rsidR="00A146D7">
        <w:trPr>
          <w:trHeight w:hRule="exact" w:val="684"/>
        </w:trPr>
        <w:tc>
          <w:tcPr>
            <w:tcW w:w="6160" w:type="dxa"/>
            <w:tcMar>
              <w:left w:w="0" w:type="dxa"/>
              <w:right w:w="0" w:type="dxa"/>
            </w:tcMar>
          </w:tcPr>
          <w:p w:rsidR="00A146D7" w:rsidRDefault="00A146D7">
            <w:pPr>
              <w:autoSpaceDE w:val="0"/>
              <w:autoSpaceDN w:val="0"/>
              <w:spacing w:before="466" w:after="0" w:line="197" w:lineRule="auto"/>
              <w:ind w:left="264"/>
            </w:pPr>
          </w:p>
        </w:tc>
        <w:tc>
          <w:tcPr>
            <w:tcW w:w="5080" w:type="dxa"/>
            <w:tcMar>
              <w:left w:w="0" w:type="dxa"/>
              <w:right w:w="0" w:type="dxa"/>
            </w:tcMar>
          </w:tcPr>
          <w:p w:rsidR="00A146D7" w:rsidRDefault="00A146D7">
            <w:pPr>
              <w:autoSpaceDE w:val="0"/>
              <w:autoSpaceDN w:val="0"/>
              <w:spacing w:after="0" w:line="240" w:lineRule="auto"/>
              <w:ind w:right="134"/>
              <w:jc w:val="right"/>
            </w:pPr>
          </w:p>
        </w:tc>
      </w:tr>
    </w:tbl>
    <w:p w:rsidR="00A146D7" w:rsidRDefault="00000000">
      <w:pPr>
        <w:autoSpaceDE w:val="0"/>
        <w:autoSpaceDN w:val="0"/>
        <w:spacing w:before="146" w:after="0" w:line="197" w:lineRule="auto"/>
        <w:ind w:right="214"/>
        <w:jc w:val="right"/>
      </w:pPr>
      <w:r>
        <w:rPr>
          <w:rFonts w:ascii="Calibri" w:eastAsia="Calibri" w:hAnsi="Calibri"/>
          <w:color w:val="919191"/>
          <w:sz w:val="16"/>
        </w:rPr>
        <w:t xml:space="preserve"> </w:t>
      </w:r>
    </w:p>
    <w:p w:rsidR="00A146D7" w:rsidRDefault="00000000">
      <w:pPr>
        <w:autoSpaceDE w:val="0"/>
        <w:autoSpaceDN w:val="0"/>
        <w:spacing w:before="606" w:after="460" w:line="197" w:lineRule="auto"/>
        <w:ind w:left="1540"/>
      </w:pPr>
      <w:r>
        <w:rPr>
          <w:rFonts w:ascii="Calibri Light" w:eastAsia="Calibri Light" w:hAnsi="Calibri Light"/>
          <w:color w:val="000000"/>
        </w:rPr>
        <w:t xml:space="preserve">(7)Compare Page: User can compare between different products. </w:t>
      </w:r>
    </w:p>
    <w:p w:rsidR="00A146D7" w:rsidRDefault="00000000" w:rsidP="003C56A1">
      <w:pPr>
        <w:tabs>
          <w:tab w:val="left" w:pos="10620"/>
        </w:tabs>
        <w:autoSpaceDE w:val="0"/>
        <w:autoSpaceDN w:val="0"/>
        <w:spacing w:before="4986" w:after="0" w:line="240" w:lineRule="auto"/>
      </w:pPr>
      <w:r>
        <w:tab/>
      </w:r>
    </w:p>
    <w:tbl>
      <w:tblPr>
        <w:tblW w:w="0" w:type="auto"/>
        <w:tblInd w:w="240" w:type="dxa"/>
        <w:tblLayout w:type="fixed"/>
        <w:tblLook w:val="04A0" w:firstRow="1" w:lastRow="0" w:firstColumn="1" w:lastColumn="0" w:noHBand="0" w:noVBand="1"/>
      </w:tblPr>
      <w:tblGrid>
        <w:gridCol w:w="6160"/>
        <w:gridCol w:w="5080"/>
      </w:tblGrid>
      <w:tr w:rsidR="00A146D7">
        <w:trPr>
          <w:trHeight w:hRule="exact" w:val="684"/>
        </w:trPr>
        <w:tc>
          <w:tcPr>
            <w:tcW w:w="6160" w:type="dxa"/>
            <w:tcMar>
              <w:left w:w="0" w:type="dxa"/>
              <w:right w:w="0" w:type="dxa"/>
            </w:tcMar>
          </w:tcPr>
          <w:p w:rsidR="00A146D7" w:rsidRDefault="00A146D7">
            <w:pPr>
              <w:autoSpaceDE w:val="0"/>
              <w:autoSpaceDN w:val="0"/>
              <w:spacing w:before="466" w:after="0" w:line="197" w:lineRule="auto"/>
              <w:ind w:left="264"/>
            </w:pPr>
          </w:p>
        </w:tc>
        <w:tc>
          <w:tcPr>
            <w:tcW w:w="5080" w:type="dxa"/>
            <w:tcMar>
              <w:left w:w="0" w:type="dxa"/>
              <w:right w:w="0" w:type="dxa"/>
            </w:tcMar>
          </w:tcPr>
          <w:p w:rsidR="00A146D7" w:rsidRDefault="00A146D7">
            <w:pPr>
              <w:autoSpaceDE w:val="0"/>
              <w:autoSpaceDN w:val="0"/>
              <w:spacing w:after="0" w:line="240" w:lineRule="auto"/>
              <w:ind w:right="134"/>
              <w:jc w:val="right"/>
            </w:pPr>
          </w:p>
        </w:tc>
      </w:tr>
    </w:tbl>
    <w:p w:rsidR="00A146D7" w:rsidRDefault="00000000">
      <w:pPr>
        <w:autoSpaceDE w:val="0"/>
        <w:autoSpaceDN w:val="0"/>
        <w:spacing w:before="146" w:after="0" w:line="197" w:lineRule="auto"/>
        <w:ind w:right="214"/>
        <w:jc w:val="right"/>
      </w:pPr>
      <w:r>
        <w:rPr>
          <w:rFonts w:ascii="Calibri" w:eastAsia="Calibri" w:hAnsi="Calibri"/>
          <w:color w:val="919191"/>
          <w:sz w:val="16"/>
        </w:rPr>
        <w:t xml:space="preserve"> </w:t>
      </w:r>
    </w:p>
    <w:p w:rsidR="00A146D7" w:rsidRDefault="00000000">
      <w:pPr>
        <w:autoSpaceDE w:val="0"/>
        <w:autoSpaceDN w:val="0"/>
        <w:spacing w:before="314" w:after="490" w:line="197" w:lineRule="auto"/>
        <w:ind w:left="1540"/>
      </w:pPr>
      <w:r>
        <w:rPr>
          <w:rFonts w:ascii="Calibri Light" w:eastAsia="Calibri Light" w:hAnsi="Calibri Light"/>
          <w:color w:val="000000"/>
        </w:rPr>
        <w:t xml:space="preserve">(8) Cart Page: Cart page shows the selected products to be purchased and price details. </w:t>
      </w:r>
    </w:p>
    <w:tbl>
      <w:tblPr>
        <w:tblW w:w="0" w:type="auto"/>
        <w:tblInd w:w="414" w:type="dxa"/>
        <w:tblLayout w:type="fixed"/>
        <w:tblLook w:val="04A0" w:firstRow="1" w:lastRow="0" w:firstColumn="1" w:lastColumn="0" w:noHBand="0" w:noVBand="1"/>
      </w:tblPr>
      <w:tblGrid>
        <w:gridCol w:w="10802"/>
      </w:tblGrid>
      <w:tr w:rsidR="00A146D7">
        <w:trPr>
          <w:trHeight w:hRule="exact" w:val="8546"/>
        </w:trPr>
        <w:tc>
          <w:tcPr>
            <w:tcW w:w="10802" w:type="dxa"/>
            <w:tcBorders>
              <w:top w:val="single" w:sz="16" w:space="0" w:color="6FAC46"/>
              <w:left w:val="single" w:sz="16" w:space="0" w:color="6FAC46"/>
              <w:bottom w:val="single" w:sz="16" w:space="0" w:color="6FAC46"/>
              <w:right w:val="single" w:sz="16" w:space="0" w:color="6FAC46"/>
            </w:tcBorders>
            <w:shd w:val="clear" w:color="auto" w:fill="FFFFFF"/>
            <w:tcMar>
              <w:left w:w="0" w:type="dxa"/>
              <w:right w:w="0" w:type="dxa"/>
            </w:tcMar>
          </w:tcPr>
          <w:p w:rsidR="00A146D7" w:rsidRDefault="00A146D7">
            <w:pPr>
              <w:autoSpaceDE w:val="0"/>
              <w:autoSpaceDN w:val="0"/>
              <w:spacing w:after="0" w:line="252" w:lineRule="exact"/>
            </w:pPr>
          </w:p>
          <w:tbl>
            <w:tblPr>
              <w:tblW w:w="0" w:type="auto"/>
              <w:tblInd w:w="190" w:type="dxa"/>
              <w:tblLayout w:type="fixed"/>
              <w:tblLook w:val="04A0" w:firstRow="1" w:lastRow="0" w:firstColumn="1" w:lastColumn="0" w:noHBand="0" w:noVBand="1"/>
            </w:tblPr>
            <w:tblGrid>
              <w:gridCol w:w="772"/>
              <w:gridCol w:w="1904"/>
              <w:gridCol w:w="1380"/>
              <w:gridCol w:w="3620"/>
              <w:gridCol w:w="1192"/>
              <w:gridCol w:w="1448"/>
            </w:tblGrid>
            <w:tr w:rsidR="00A146D7">
              <w:trPr>
                <w:trHeight w:hRule="exact" w:val="580"/>
              </w:trPr>
              <w:tc>
                <w:tcPr>
                  <w:tcW w:w="772" w:type="dxa"/>
                  <w:tcBorders>
                    <w:bottom w:val="single" w:sz="8" w:space="0" w:color="6FAC46"/>
                  </w:tcBorders>
                  <w:tcMar>
                    <w:left w:w="0" w:type="dxa"/>
                    <w:right w:w="0" w:type="dxa"/>
                  </w:tcMar>
                </w:tcPr>
                <w:p w:rsidR="00A146D7" w:rsidRDefault="00000000">
                  <w:pPr>
                    <w:autoSpaceDE w:val="0"/>
                    <w:autoSpaceDN w:val="0"/>
                    <w:spacing w:before="284" w:after="0" w:line="197" w:lineRule="auto"/>
                    <w:jc w:val="center"/>
                  </w:pPr>
                  <w:r>
                    <w:rPr>
                      <w:rFonts w:ascii="Calibri" w:eastAsia="Calibri" w:hAnsi="Calibri"/>
                      <w:color w:val="000000"/>
                      <w:sz w:val="24"/>
                    </w:rPr>
                    <w:t>LOG</w:t>
                  </w:r>
                </w:p>
              </w:tc>
              <w:tc>
                <w:tcPr>
                  <w:tcW w:w="1904" w:type="dxa"/>
                  <w:tcBorders>
                    <w:bottom w:val="single" w:sz="8" w:space="0" w:color="6FAC46"/>
                  </w:tcBorders>
                  <w:tcMar>
                    <w:left w:w="0" w:type="dxa"/>
                    <w:right w:w="0" w:type="dxa"/>
                  </w:tcMar>
                </w:tcPr>
                <w:p w:rsidR="00A146D7" w:rsidRDefault="00A146D7">
                  <w:pPr>
                    <w:autoSpaceDE w:val="0"/>
                    <w:autoSpaceDN w:val="0"/>
                    <w:spacing w:after="0" w:line="40" w:lineRule="exact"/>
                  </w:pPr>
                </w:p>
                <w:tbl>
                  <w:tblPr>
                    <w:tblW w:w="0" w:type="auto"/>
                    <w:tblInd w:w="202" w:type="dxa"/>
                    <w:tblLayout w:type="fixed"/>
                    <w:tblLook w:val="04A0" w:firstRow="1" w:lastRow="0" w:firstColumn="1" w:lastColumn="0" w:noHBand="0" w:noVBand="1"/>
                  </w:tblPr>
                  <w:tblGrid>
                    <w:gridCol w:w="1634"/>
                  </w:tblGrid>
                  <w:tr w:rsidR="00A146D7">
                    <w:trPr>
                      <w:trHeight w:hRule="exact" w:val="488"/>
                    </w:trPr>
                    <w:tc>
                      <w:tcPr>
                        <w:tcW w:w="1634" w:type="dxa"/>
                        <w:tcBorders>
                          <w:top w:val="single" w:sz="16" w:space="0" w:color="6FAC46"/>
                          <w:left w:val="single" w:sz="16" w:space="0" w:color="6FAC46"/>
                          <w:bottom w:val="single" w:sz="16" w:space="0" w:color="6FAC46"/>
                          <w:right w:val="single" w:sz="16" w:space="0" w:color="6FAC46"/>
                        </w:tcBorders>
                        <w:tcMar>
                          <w:left w:w="0" w:type="dxa"/>
                          <w:right w:w="0" w:type="dxa"/>
                        </w:tcMar>
                      </w:tcPr>
                      <w:p w:rsidR="00A146D7" w:rsidRDefault="00000000">
                        <w:pPr>
                          <w:autoSpaceDE w:val="0"/>
                          <w:autoSpaceDN w:val="0"/>
                          <w:spacing w:before="140" w:after="0" w:line="197" w:lineRule="auto"/>
                          <w:jc w:val="center"/>
                        </w:pPr>
                        <w:r>
                          <w:rPr>
                            <w:rFonts w:ascii="Calibri" w:eastAsia="Calibri" w:hAnsi="Calibri"/>
                            <w:color w:val="000000"/>
                            <w:sz w:val="24"/>
                          </w:rPr>
                          <w:t xml:space="preserve">Products </w:t>
                        </w:r>
                      </w:p>
                    </w:tc>
                  </w:tr>
                </w:tbl>
                <w:p w:rsidR="00A146D7" w:rsidRDefault="00A146D7">
                  <w:pPr>
                    <w:autoSpaceDE w:val="0"/>
                    <w:autoSpaceDN w:val="0"/>
                    <w:spacing w:after="0" w:line="14" w:lineRule="exact"/>
                  </w:pPr>
                </w:p>
              </w:tc>
              <w:tc>
                <w:tcPr>
                  <w:tcW w:w="1380" w:type="dxa"/>
                  <w:tcBorders>
                    <w:bottom w:val="single" w:sz="8" w:space="0" w:color="6FAC46"/>
                  </w:tcBorders>
                  <w:tcMar>
                    <w:left w:w="0" w:type="dxa"/>
                    <w:right w:w="0" w:type="dxa"/>
                  </w:tcMar>
                </w:tcPr>
                <w:p w:rsidR="00A146D7" w:rsidRDefault="00A146D7">
                  <w:pPr>
                    <w:autoSpaceDE w:val="0"/>
                    <w:autoSpaceDN w:val="0"/>
                    <w:spacing w:after="0" w:line="44" w:lineRule="exact"/>
                  </w:pPr>
                </w:p>
                <w:tbl>
                  <w:tblPr>
                    <w:tblW w:w="0" w:type="auto"/>
                    <w:tblInd w:w="93" w:type="dxa"/>
                    <w:tblLayout w:type="fixed"/>
                    <w:tblLook w:val="04A0" w:firstRow="1" w:lastRow="0" w:firstColumn="1" w:lastColumn="0" w:noHBand="0" w:noVBand="1"/>
                  </w:tblPr>
                  <w:tblGrid>
                    <w:gridCol w:w="1214"/>
                  </w:tblGrid>
                  <w:tr w:rsidR="00A146D7">
                    <w:trPr>
                      <w:trHeight w:hRule="exact" w:val="486"/>
                    </w:trPr>
                    <w:tc>
                      <w:tcPr>
                        <w:tcW w:w="1214" w:type="dxa"/>
                        <w:tcBorders>
                          <w:top w:val="single" w:sz="16" w:space="0" w:color="6FAC46"/>
                          <w:left w:val="single" w:sz="16" w:space="0" w:color="6FAC46"/>
                          <w:bottom w:val="single" w:sz="16" w:space="0" w:color="6FAC46"/>
                          <w:right w:val="single" w:sz="16" w:space="0" w:color="6FAC46"/>
                        </w:tcBorders>
                        <w:tcMar>
                          <w:left w:w="0" w:type="dxa"/>
                          <w:right w:w="0" w:type="dxa"/>
                        </w:tcMar>
                      </w:tcPr>
                      <w:p w:rsidR="00A146D7" w:rsidRDefault="00000000">
                        <w:pPr>
                          <w:autoSpaceDE w:val="0"/>
                          <w:autoSpaceDN w:val="0"/>
                          <w:spacing w:before="136" w:after="0" w:line="197" w:lineRule="auto"/>
                          <w:jc w:val="center"/>
                        </w:pPr>
                        <w:r>
                          <w:rPr>
                            <w:rFonts w:ascii="Calibri" w:eastAsia="Calibri" w:hAnsi="Calibri"/>
                            <w:color w:val="000000"/>
                            <w:sz w:val="24"/>
                          </w:rPr>
                          <w:t xml:space="preserve">Compare </w:t>
                        </w:r>
                      </w:p>
                    </w:tc>
                  </w:tr>
                </w:tbl>
                <w:p w:rsidR="00A146D7" w:rsidRDefault="00A146D7">
                  <w:pPr>
                    <w:autoSpaceDE w:val="0"/>
                    <w:autoSpaceDN w:val="0"/>
                    <w:spacing w:after="0" w:line="14" w:lineRule="exact"/>
                  </w:pPr>
                </w:p>
              </w:tc>
              <w:tc>
                <w:tcPr>
                  <w:tcW w:w="3620" w:type="dxa"/>
                  <w:tcBorders>
                    <w:bottom w:val="single" w:sz="8" w:space="0" w:color="6FAC46"/>
                  </w:tcBorders>
                  <w:tcMar>
                    <w:left w:w="0" w:type="dxa"/>
                    <w:right w:w="0" w:type="dxa"/>
                  </w:tcMar>
                </w:tcPr>
                <w:p w:rsidR="00A146D7" w:rsidRDefault="00A146D7">
                  <w:pPr>
                    <w:autoSpaceDE w:val="0"/>
                    <w:autoSpaceDN w:val="0"/>
                    <w:spacing w:after="0" w:line="44" w:lineRule="exact"/>
                  </w:pPr>
                </w:p>
                <w:tbl>
                  <w:tblPr>
                    <w:tblW w:w="0" w:type="auto"/>
                    <w:tblInd w:w="96" w:type="dxa"/>
                    <w:tblLayout w:type="fixed"/>
                    <w:tblLook w:val="04A0" w:firstRow="1" w:lastRow="0" w:firstColumn="1" w:lastColumn="0" w:noHBand="0" w:noVBand="1"/>
                  </w:tblPr>
                  <w:tblGrid>
                    <w:gridCol w:w="3128"/>
                  </w:tblGrid>
                  <w:tr w:rsidR="00A146D7">
                    <w:trPr>
                      <w:trHeight w:hRule="exact" w:val="486"/>
                    </w:trPr>
                    <w:tc>
                      <w:tcPr>
                        <w:tcW w:w="3128" w:type="dxa"/>
                        <w:tcBorders>
                          <w:top w:val="single" w:sz="16" w:space="0" w:color="6FAC46"/>
                          <w:left w:val="single" w:sz="16" w:space="0" w:color="6FAC46"/>
                          <w:bottom w:val="single" w:sz="16" w:space="0" w:color="6FAC46"/>
                          <w:right w:val="single" w:sz="16" w:space="0" w:color="6FAC46"/>
                        </w:tcBorders>
                        <w:tcMar>
                          <w:left w:w="0" w:type="dxa"/>
                          <w:right w:w="0" w:type="dxa"/>
                        </w:tcMar>
                      </w:tcPr>
                      <w:p w:rsidR="00A146D7" w:rsidRDefault="00000000">
                        <w:pPr>
                          <w:autoSpaceDE w:val="0"/>
                          <w:autoSpaceDN w:val="0"/>
                          <w:spacing w:before="112" w:after="0" w:line="197" w:lineRule="auto"/>
                          <w:jc w:val="center"/>
                        </w:pPr>
                        <w:r>
                          <w:rPr>
                            <w:rFonts w:ascii="Calibri" w:eastAsia="Calibri" w:hAnsi="Calibri"/>
                            <w:color w:val="000000"/>
                            <w:sz w:val="24"/>
                          </w:rPr>
                          <w:t xml:space="preserve">Categories </w:t>
                        </w:r>
                      </w:p>
                    </w:tc>
                  </w:tr>
                </w:tbl>
                <w:p w:rsidR="00A146D7" w:rsidRDefault="00A146D7">
                  <w:pPr>
                    <w:autoSpaceDE w:val="0"/>
                    <w:autoSpaceDN w:val="0"/>
                    <w:spacing w:after="0" w:line="14" w:lineRule="exact"/>
                  </w:pPr>
                </w:p>
              </w:tc>
              <w:tc>
                <w:tcPr>
                  <w:tcW w:w="1192" w:type="dxa"/>
                  <w:tcBorders>
                    <w:bottom w:val="single" w:sz="8" w:space="0" w:color="6FAC46"/>
                  </w:tcBorders>
                  <w:tcMar>
                    <w:left w:w="0" w:type="dxa"/>
                    <w:right w:w="0" w:type="dxa"/>
                  </w:tcMar>
                </w:tcPr>
                <w:p w:rsidR="00A146D7" w:rsidRDefault="00000000">
                  <w:pPr>
                    <w:autoSpaceDE w:val="0"/>
                    <w:autoSpaceDN w:val="0"/>
                    <w:spacing w:before="262" w:after="0" w:line="197" w:lineRule="auto"/>
                    <w:ind w:left="112"/>
                  </w:pPr>
                  <w:r>
                    <w:rPr>
                      <w:rFonts w:ascii="Calibri" w:eastAsia="Calibri" w:hAnsi="Calibri"/>
                      <w:color w:val="000000"/>
                      <w:sz w:val="24"/>
                    </w:rPr>
                    <w:t>CART</w:t>
                  </w:r>
                </w:p>
              </w:tc>
              <w:tc>
                <w:tcPr>
                  <w:tcW w:w="1448" w:type="dxa"/>
                  <w:tcBorders>
                    <w:bottom w:val="single" w:sz="8" w:space="0" w:color="6FAC46"/>
                  </w:tcBorders>
                  <w:tcMar>
                    <w:left w:w="0" w:type="dxa"/>
                    <w:right w:w="0" w:type="dxa"/>
                  </w:tcMar>
                </w:tcPr>
                <w:p w:rsidR="00A146D7" w:rsidRDefault="00000000">
                  <w:pPr>
                    <w:autoSpaceDE w:val="0"/>
                    <w:autoSpaceDN w:val="0"/>
                    <w:spacing w:before="262" w:after="0" w:line="197" w:lineRule="auto"/>
                    <w:jc w:val="center"/>
                  </w:pPr>
                  <w:r>
                    <w:rPr>
                      <w:rFonts w:ascii="Calibri" w:eastAsia="Calibri" w:hAnsi="Calibri"/>
                      <w:color w:val="000000"/>
                      <w:sz w:val="24"/>
                    </w:rPr>
                    <w:t xml:space="preserve">Username </w:t>
                  </w:r>
                </w:p>
              </w:tc>
            </w:tr>
            <w:tr w:rsidR="00A146D7">
              <w:trPr>
                <w:trHeight w:hRule="exact" w:val="298"/>
              </w:trPr>
              <w:tc>
                <w:tcPr>
                  <w:tcW w:w="772" w:type="dxa"/>
                  <w:tcBorders>
                    <w:top w:val="single" w:sz="8" w:space="0" w:color="6FAC46"/>
                  </w:tcBorders>
                  <w:tcMar>
                    <w:left w:w="0" w:type="dxa"/>
                    <w:right w:w="0" w:type="dxa"/>
                  </w:tcMar>
                </w:tcPr>
                <w:p w:rsidR="00A146D7" w:rsidRDefault="00000000">
                  <w:pPr>
                    <w:autoSpaceDE w:val="0"/>
                    <w:autoSpaceDN w:val="0"/>
                    <w:spacing w:after="0" w:line="197" w:lineRule="auto"/>
                    <w:jc w:val="center"/>
                  </w:pPr>
                  <w:r>
                    <w:rPr>
                      <w:rFonts w:ascii="Calibri" w:eastAsia="Calibri" w:hAnsi="Calibri"/>
                      <w:color w:val="000000"/>
                      <w:sz w:val="24"/>
                    </w:rPr>
                    <w:t xml:space="preserve">O </w:t>
                  </w:r>
                </w:p>
              </w:tc>
              <w:tc>
                <w:tcPr>
                  <w:tcW w:w="1904" w:type="dxa"/>
                  <w:tcBorders>
                    <w:top w:val="single" w:sz="8" w:space="0" w:color="6FAC46"/>
                  </w:tcBorders>
                  <w:tcMar>
                    <w:left w:w="0" w:type="dxa"/>
                    <w:right w:w="0" w:type="dxa"/>
                  </w:tcMar>
                </w:tcPr>
                <w:p w:rsidR="00A146D7" w:rsidRDefault="00A146D7"/>
              </w:tc>
              <w:tc>
                <w:tcPr>
                  <w:tcW w:w="1380" w:type="dxa"/>
                  <w:tcBorders>
                    <w:top w:val="single" w:sz="8" w:space="0" w:color="6FAC46"/>
                  </w:tcBorders>
                  <w:tcMar>
                    <w:left w:w="0" w:type="dxa"/>
                    <w:right w:w="0" w:type="dxa"/>
                  </w:tcMar>
                </w:tcPr>
                <w:p w:rsidR="00A146D7" w:rsidRDefault="00A146D7"/>
              </w:tc>
              <w:tc>
                <w:tcPr>
                  <w:tcW w:w="3620" w:type="dxa"/>
                  <w:tcBorders>
                    <w:top w:val="single" w:sz="8" w:space="0" w:color="6FAC46"/>
                  </w:tcBorders>
                  <w:tcMar>
                    <w:left w:w="0" w:type="dxa"/>
                    <w:right w:w="0" w:type="dxa"/>
                  </w:tcMar>
                </w:tcPr>
                <w:p w:rsidR="00A146D7" w:rsidRDefault="00A146D7"/>
              </w:tc>
              <w:tc>
                <w:tcPr>
                  <w:tcW w:w="1192" w:type="dxa"/>
                  <w:tcBorders>
                    <w:top w:val="single" w:sz="8" w:space="0" w:color="6FAC46"/>
                  </w:tcBorders>
                  <w:tcMar>
                    <w:left w:w="0" w:type="dxa"/>
                    <w:right w:w="0" w:type="dxa"/>
                  </w:tcMar>
                </w:tcPr>
                <w:p w:rsidR="00A146D7" w:rsidRDefault="00A146D7"/>
              </w:tc>
              <w:tc>
                <w:tcPr>
                  <w:tcW w:w="1448" w:type="dxa"/>
                  <w:tcBorders>
                    <w:top w:val="single" w:sz="8" w:space="0" w:color="6FAC46"/>
                  </w:tcBorders>
                  <w:tcMar>
                    <w:left w:w="0" w:type="dxa"/>
                    <w:right w:w="0" w:type="dxa"/>
                  </w:tcMar>
                </w:tcPr>
                <w:p w:rsidR="00A146D7" w:rsidRDefault="00A146D7"/>
              </w:tc>
            </w:tr>
          </w:tbl>
          <w:p w:rsidR="00A146D7" w:rsidRDefault="00A146D7">
            <w:pPr>
              <w:autoSpaceDE w:val="0"/>
              <w:autoSpaceDN w:val="0"/>
              <w:spacing w:after="0" w:line="206" w:lineRule="exact"/>
            </w:pPr>
          </w:p>
          <w:tbl>
            <w:tblPr>
              <w:tblW w:w="0" w:type="auto"/>
              <w:tblInd w:w="328" w:type="dxa"/>
              <w:tblLayout w:type="fixed"/>
              <w:tblLook w:val="04A0" w:firstRow="1" w:lastRow="0" w:firstColumn="1" w:lastColumn="0" w:noHBand="0" w:noVBand="1"/>
            </w:tblPr>
            <w:tblGrid>
              <w:gridCol w:w="6034"/>
              <w:gridCol w:w="3601"/>
              <w:gridCol w:w="3826"/>
            </w:tblGrid>
            <w:tr w:rsidR="00A146D7">
              <w:trPr>
                <w:trHeight w:hRule="exact" w:val="318"/>
              </w:trPr>
              <w:tc>
                <w:tcPr>
                  <w:tcW w:w="10148" w:type="dxa"/>
                  <w:gridSpan w:val="3"/>
                  <w:tcBorders>
                    <w:top w:val="single" w:sz="16" w:space="0" w:color="6FAC46"/>
                    <w:left w:val="single" w:sz="16" w:space="0" w:color="6FAC46"/>
                    <w:right w:val="single" w:sz="16" w:space="0" w:color="6FAC46"/>
                  </w:tcBorders>
                  <w:tcMar>
                    <w:left w:w="0" w:type="dxa"/>
                    <w:right w:w="0" w:type="dxa"/>
                  </w:tcMar>
                </w:tcPr>
                <w:p w:rsidR="00A146D7" w:rsidRDefault="00000000">
                  <w:pPr>
                    <w:autoSpaceDE w:val="0"/>
                    <w:autoSpaceDN w:val="0"/>
                    <w:spacing w:before="58" w:after="0" w:line="197" w:lineRule="auto"/>
                    <w:ind w:right="4460"/>
                    <w:jc w:val="right"/>
                  </w:pPr>
                  <w:r>
                    <w:rPr>
                      <w:rFonts w:ascii="Calibri" w:eastAsia="Calibri" w:hAnsi="Calibri"/>
                      <w:color w:val="000000"/>
                      <w:sz w:val="24"/>
                    </w:rPr>
                    <w:t xml:space="preserve">Search Bar </w:t>
                  </w:r>
                </w:p>
              </w:tc>
            </w:tr>
            <w:tr w:rsidR="00A146D7">
              <w:trPr>
                <w:trHeight w:hRule="exact" w:val="203"/>
              </w:trPr>
              <w:tc>
                <w:tcPr>
                  <w:tcW w:w="6034" w:type="dxa"/>
                  <w:tcBorders>
                    <w:top w:val="single" w:sz="16" w:space="0" w:color="6FAC46"/>
                    <w:left w:val="single" w:sz="16" w:space="0" w:color="6FAC46"/>
                    <w:bottom w:val="single" w:sz="16" w:space="0" w:color="6FAC46"/>
                    <w:right w:val="single" w:sz="16" w:space="0" w:color="6FAC46"/>
                  </w:tcBorders>
                  <w:tcMar>
                    <w:left w:w="0" w:type="dxa"/>
                    <w:right w:w="0" w:type="dxa"/>
                  </w:tcMar>
                </w:tcPr>
                <w:p w:rsidR="00A146D7" w:rsidRDefault="00A146D7"/>
              </w:tc>
              <w:tc>
                <w:tcPr>
                  <w:tcW w:w="3601" w:type="dxa"/>
                  <w:tcMar>
                    <w:left w:w="0" w:type="dxa"/>
                    <w:right w:w="0" w:type="dxa"/>
                  </w:tcMar>
                </w:tcPr>
                <w:p w:rsidR="00A146D7" w:rsidRDefault="00A146D7"/>
              </w:tc>
              <w:tc>
                <w:tcPr>
                  <w:tcW w:w="3826" w:type="dxa"/>
                  <w:tcBorders>
                    <w:bottom w:val="single" w:sz="16" w:space="0" w:color="6FAC46"/>
                  </w:tcBorders>
                  <w:shd w:val="clear" w:color="auto" w:fill="5B9BD4"/>
                  <w:tcMar>
                    <w:left w:w="0" w:type="dxa"/>
                    <w:right w:w="0" w:type="dxa"/>
                  </w:tcMar>
                </w:tcPr>
                <w:p w:rsidR="00A146D7" w:rsidRDefault="00A146D7"/>
              </w:tc>
            </w:tr>
            <w:tr w:rsidR="00A146D7">
              <w:trPr>
                <w:trHeight w:hRule="exact" w:val="294"/>
              </w:trPr>
              <w:tc>
                <w:tcPr>
                  <w:tcW w:w="6034" w:type="dxa"/>
                  <w:vMerge w:val="restart"/>
                  <w:tcBorders>
                    <w:top w:val="single" w:sz="16" w:space="0" w:color="6FAC46"/>
                    <w:left w:val="single" w:sz="16" w:space="0" w:color="6FAC46"/>
                    <w:bottom w:val="single" w:sz="16" w:space="0" w:color="6FAC46"/>
                    <w:right w:val="single" w:sz="16" w:space="0" w:color="6FAC46"/>
                  </w:tcBorders>
                  <w:tcMar>
                    <w:left w:w="0" w:type="dxa"/>
                    <w:right w:w="0" w:type="dxa"/>
                  </w:tcMar>
                </w:tcPr>
                <w:p w:rsidR="00A146D7" w:rsidRDefault="00A146D7">
                  <w:pPr>
                    <w:autoSpaceDE w:val="0"/>
                    <w:autoSpaceDN w:val="0"/>
                    <w:spacing w:after="0" w:line="26" w:lineRule="exact"/>
                  </w:pPr>
                </w:p>
                <w:tbl>
                  <w:tblPr>
                    <w:tblW w:w="0" w:type="auto"/>
                    <w:tblInd w:w="97" w:type="dxa"/>
                    <w:tblLayout w:type="fixed"/>
                    <w:tblLook w:val="04A0" w:firstRow="1" w:lastRow="0" w:firstColumn="1" w:lastColumn="0" w:noHBand="0" w:noVBand="1"/>
                  </w:tblPr>
                  <w:tblGrid>
                    <w:gridCol w:w="1340"/>
                    <w:gridCol w:w="1280"/>
                    <w:gridCol w:w="1140"/>
                    <w:gridCol w:w="2040"/>
                  </w:tblGrid>
                  <w:tr w:rsidR="00A146D7">
                    <w:trPr>
                      <w:trHeight w:hRule="exact" w:val="2056"/>
                    </w:trPr>
                    <w:tc>
                      <w:tcPr>
                        <w:tcW w:w="1340" w:type="dxa"/>
                        <w:tcBorders>
                          <w:bottom w:val="single" w:sz="8" w:space="0" w:color="6FAC46"/>
                        </w:tcBorders>
                        <w:tcMar>
                          <w:left w:w="0" w:type="dxa"/>
                          <w:right w:w="0" w:type="dxa"/>
                        </w:tcMar>
                      </w:tcPr>
                      <w:p w:rsidR="00A146D7" w:rsidRDefault="00A146D7">
                        <w:pPr>
                          <w:autoSpaceDE w:val="0"/>
                          <w:autoSpaceDN w:val="0"/>
                          <w:spacing w:after="0" w:line="52" w:lineRule="exact"/>
                        </w:pPr>
                      </w:p>
                      <w:tbl>
                        <w:tblPr>
                          <w:tblW w:w="0" w:type="auto"/>
                          <w:tblInd w:w="165" w:type="dxa"/>
                          <w:tblLayout w:type="fixed"/>
                          <w:tblLook w:val="04A0" w:firstRow="1" w:lastRow="0" w:firstColumn="1" w:lastColumn="0" w:noHBand="0" w:noVBand="1"/>
                        </w:tblPr>
                        <w:tblGrid>
                          <w:gridCol w:w="1122"/>
                        </w:tblGrid>
                        <w:tr w:rsidR="00A146D7">
                          <w:trPr>
                            <w:trHeight w:hRule="exact" w:val="712"/>
                          </w:trPr>
                          <w:tc>
                            <w:tcPr>
                              <w:tcW w:w="1122" w:type="dxa"/>
                              <w:tcBorders>
                                <w:top w:val="single" w:sz="16" w:space="0" w:color="6FAC46"/>
                                <w:left w:val="single" w:sz="16" w:space="0" w:color="6FAC46"/>
                                <w:bottom w:val="single" w:sz="16" w:space="0" w:color="6FAC46"/>
                                <w:right w:val="single" w:sz="16" w:space="0" w:color="6FAC46"/>
                              </w:tcBorders>
                              <w:tcMar>
                                <w:left w:w="0" w:type="dxa"/>
                                <w:right w:w="0" w:type="dxa"/>
                              </w:tcMar>
                            </w:tcPr>
                            <w:p w:rsidR="00A146D7" w:rsidRDefault="00000000">
                              <w:pPr>
                                <w:autoSpaceDE w:val="0"/>
                                <w:autoSpaceDN w:val="0"/>
                                <w:spacing w:before="110" w:after="0" w:line="245" w:lineRule="auto"/>
                                <w:ind w:left="144"/>
                                <w:jc w:val="center"/>
                              </w:pPr>
                              <w:r>
                                <w:rPr>
                                  <w:rFonts w:ascii="Calibri" w:eastAsia="Calibri" w:hAnsi="Calibri"/>
                                  <w:color w:val="000000"/>
                                  <w:sz w:val="24"/>
                                </w:rPr>
                                <w:t xml:space="preserve">Product Image </w:t>
                              </w:r>
                            </w:p>
                          </w:tc>
                        </w:tr>
                        <w:tr w:rsidR="00A146D7">
                          <w:trPr>
                            <w:trHeight w:hRule="exact" w:val="692"/>
                          </w:trPr>
                          <w:tc>
                            <w:tcPr>
                              <w:tcW w:w="1122" w:type="dxa"/>
                              <w:tcBorders>
                                <w:top w:val="single" w:sz="16" w:space="0" w:color="6FAC46"/>
                                <w:left w:val="single" w:sz="16" w:space="0" w:color="6FAC46"/>
                                <w:bottom w:val="single" w:sz="16" w:space="0" w:color="6FAC46"/>
                                <w:right w:val="single" w:sz="16" w:space="0" w:color="6FAC46"/>
                              </w:tcBorders>
                              <w:tcMar>
                                <w:left w:w="0" w:type="dxa"/>
                                <w:right w:w="0" w:type="dxa"/>
                              </w:tcMar>
                            </w:tcPr>
                            <w:p w:rsidR="00A146D7" w:rsidRDefault="00000000">
                              <w:pPr>
                                <w:autoSpaceDE w:val="0"/>
                                <w:autoSpaceDN w:val="0"/>
                                <w:spacing w:before="114" w:after="0" w:line="245" w:lineRule="auto"/>
                                <w:ind w:left="144"/>
                                <w:jc w:val="center"/>
                              </w:pPr>
                              <w:r>
                                <w:rPr>
                                  <w:rFonts w:ascii="Calibri" w:eastAsia="Calibri" w:hAnsi="Calibri"/>
                                  <w:color w:val="000000"/>
                                  <w:sz w:val="24"/>
                                </w:rPr>
                                <w:t xml:space="preserve">Product Image </w:t>
                              </w:r>
                            </w:p>
                          </w:tc>
                        </w:tr>
                      </w:tbl>
                      <w:p w:rsidR="00A146D7" w:rsidRDefault="00A146D7">
                        <w:pPr>
                          <w:autoSpaceDE w:val="0"/>
                          <w:autoSpaceDN w:val="0"/>
                          <w:spacing w:after="0" w:line="14" w:lineRule="exact"/>
                        </w:pPr>
                      </w:p>
                    </w:tc>
                    <w:tc>
                      <w:tcPr>
                        <w:tcW w:w="1280" w:type="dxa"/>
                        <w:tcBorders>
                          <w:bottom w:val="single" w:sz="8" w:space="0" w:color="6FAC46"/>
                        </w:tcBorders>
                        <w:tcMar>
                          <w:left w:w="0" w:type="dxa"/>
                          <w:right w:w="0" w:type="dxa"/>
                        </w:tcMar>
                      </w:tcPr>
                      <w:p w:rsidR="00A146D7" w:rsidRDefault="00A146D7">
                        <w:pPr>
                          <w:autoSpaceDE w:val="0"/>
                          <w:autoSpaceDN w:val="0"/>
                          <w:spacing w:after="0" w:line="50" w:lineRule="exact"/>
                        </w:pPr>
                      </w:p>
                      <w:tbl>
                        <w:tblPr>
                          <w:tblW w:w="0" w:type="auto"/>
                          <w:tblInd w:w="136" w:type="dxa"/>
                          <w:tblLayout w:type="fixed"/>
                          <w:tblLook w:val="04A0" w:firstRow="1" w:lastRow="0" w:firstColumn="1" w:lastColumn="0" w:noHBand="0" w:noVBand="1"/>
                        </w:tblPr>
                        <w:tblGrid>
                          <w:gridCol w:w="1080"/>
                        </w:tblGrid>
                        <w:tr w:rsidR="00A146D7">
                          <w:trPr>
                            <w:trHeight w:hRule="exact" w:val="711"/>
                          </w:trPr>
                          <w:tc>
                            <w:tcPr>
                              <w:tcW w:w="1080" w:type="dxa"/>
                              <w:tcBorders>
                                <w:top w:val="single" w:sz="16" w:space="0" w:color="6FAC46"/>
                                <w:left w:val="single" w:sz="16" w:space="0" w:color="6FAC46"/>
                                <w:bottom w:val="single" w:sz="16" w:space="0" w:color="6FAC46"/>
                                <w:right w:val="single" w:sz="16" w:space="0" w:color="6FAC46"/>
                              </w:tcBorders>
                              <w:tcMar>
                                <w:left w:w="0" w:type="dxa"/>
                                <w:right w:w="0" w:type="dxa"/>
                              </w:tcMar>
                            </w:tcPr>
                            <w:p w:rsidR="00A146D7" w:rsidRDefault="00000000">
                              <w:pPr>
                                <w:autoSpaceDE w:val="0"/>
                                <w:autoSpaceDN w:val="0"/>
                                <w:spacing w:before="112" w:after="0" w:line="245" w:lineRule="auto"/>
                                <w:ind w:left="144"/>
                                <w:jc w:val="center"/>
                              </w:pPr>
                              <w:r>
                                <w:rPr>
                                  <w:rFonts w:ascii="Calibri" w:eastAsia="Calibri" w:hAnsi="Calibri"/>
                                  <w:color w:val="000000"/>
                                  <w:sz w:val="24"/>
                                </w:rPr>
                                <w:t xml:space="preserve">Product Name </w:t>
                              </w:r>
                            </w:p>
                          </w:tc>
                        </w:tr>
                        <w:tr w:rsidR="00A146D7">
                          <w:trPr>
                            <w:trHeight w:hRule="exact" w:val="691"/>
                          </w:trPr>
                          <w:tc>
                            <w:tcPr>
                              <w:tcW w:w="1080" w:type="dxa"/>
                              <w:tcBorders>
                                <w:top w:val="single" w:sz="16" w:space="0" w:color="6FAC46"/>
                                <w:left w:val="single" w:sz="16" w:space="0" w:color="6FAC46"/>
                                <w:bottom w:val="single" w:sz="16" w:space="0" w:color="6FAC46"/>
                                <w:right w:val="single" w:sz="16" w:space="0" w:color="6FAC46"/>
                              </w:tcBorders>
                              <w:tcMar>
                                <w:left w:w="0" w:type="dxa"/>
                                <w:right w:w="0" w:type="dxa"/>
                              </w:tcMar>
                            </w:tcPr>
                            <w:p w:rsidR="00A146D7" w:rsidRDefault="00000000">
                              <w:pPr>
                                <w:autoSpaceDE w:val="0"/>
                                <w:autoSpaceDN w:val="0"/>
                                <w:spacing w:before="118" w:after="0" w:line="245" w:lineRule="auto"/>
                                <w:jc w:val="center"/>
                              </w:pPr>
                              <w:r>
                                <w:rPr>
                                  <w:rFonts w:ascii="Calibri" w:eastAsia="Calibri" w:hAnsi="Calibri"/>
                                  <w:color w:val="000000"/>
                                  <w:sz w:val="24"/>
                                </w:rPr>
                                <w:t xml:space="preserve">Product Name </w:t>
                              </w:r>
                            </w:p>
                          </w:tc>
                        </w:tr>
                      </w:tbl>
                      <w:p w:rsidR="00A146D7" w:rsidRDefault="00A146D7">
                        <w:pPr>
                          <w:autoSpaceDE w:val="0"/>
                          <w:autoSpaceDN w:val="0"/>
                          <w:spacing w:after="0" w:line="14" w:lineRule="exact"/>
                        </w:pPr>
                      </w:p>
                    </w:tc>
                    <w:tc>
                      <w:tcPr>
                        <w:tcW w:w="1140" w:type="dxa"/>
                        <w:tcBorders>
                          <w:bottom w:val="single" w:sz="8" w:space="0" w:color="6FAC46"/>
                        </w:tcBorders>
                        <w:tcMar>
                          <w:left w:w="0" w:type="dxa"/>
                          <w:right w:w="0" w:type="dxa"/>
                        </w:tcMar>
                      </w:tcPr>
                      <w:p w:rsidR="00A146D7" w:rsidRDefault="00A146D7">
                        <w:pPr>
                          <w:autoSpaceDE w:val="0"/>
                          <w:autoSpaceDN w:val="0"/>
                          <w:spacing w:after="0" w:line="58" w:lineRule="exact"/>
                        </w:pPr>
                      </w:p>
                      <w:tbl>
                        <w:tblPr>
                          <w:tblW w:w="0" w:type="auto"/>
                          <w:tblInd w:w="128" w:type="dxa"/>
                          <w:tblLayout w:type="fixed"/>
                          <w:tblLook w:val="04A0" w:firstRow="1" w:lastRow="0" w:firstColumn="1" w:lastColumn="0" w:noHBand="0" w:noVBand="1"/>
                        </w:tblPr>
                        <w:tblGrid>
                          <w:gridCol w:w="936"/>
                        </w:tblGrid>
                        <w:tr w:rsidR="00A146D7">
                          <w:trPr>
                            <w:trHeight w:hRule="exact" w:val="707"/>
                          </w:trPr>
                          <w:tc>
                            <w:tcPr>
                              <w:tcW w:w="936" w:type="dxa"/>
                              <w:tcBorders>
                                <w:top w:val="single" w:sz="16" w:space="0" w:color="6FAC46"/>
                                <w:left w:val="single" w:sz="16" w:space="0" w:color="6FAC46"/>
                                <w:bottom w:val="single" w:sz="16" w:space="0" w:color="6FAC46"/>
                                <w:right w:val="single" w:sz="16" w:space="0" w:color="6FAC46"/>
                              </w:tcBorders>
                              <w:tcMar>
                                <w:left w:w="0" w:type="dxa"/>
                                <w:right w:w="0" w:type="dxa"/>
                              </w:tcMar>
                            </w:tcPr>
                            <w:p w:rsidR="00A146D7" w:rsidRDefault="00000000">
                              <w:pPr>
                                <w:autoSpaceDE w:val="0"/>
                                <w:autoSpaceDN w:val="0"/>
                                <w:spacing w:before="234" w:after="0" w:line="197" w:lineRule="auto"/>
                                <w:jc w:val="center"/>
                              </w:pPr>
                              <w:r>
                                <w:rPr>
                                  <w:rFonts w:ascii="Calibri" w:eastAsia="Calibri" w:hAnsi="Calibri"/>
                                  <w:color w:val="000000"/>
                                  <w:sz w:val="24"/>
                                </w:rPr>
                                <w:t xml:space="preserve">Price </w:t>
                              </w:r>
                            </w:p>
                          </w:tc>
                        </w:tr>
                        <w:tr w:rsidR="00A146D7">
                          <w:trPr>
                            <w:trHeight w:hRule="exact" w:val="687"/>
                          </w:trPr>
                          <w:tc>
                            <w:tcPr>
                              <w:tcW w:w="936" w:type="dxa"/>
                              <w:tcBorders>
                                <w:top w:val="single" w:sz="16" w:space="0" w:color="6FAC46"/>
                                <w:left w:val="single" w:sz="16" w:space="0" w:color="6FAC46"/>
                                <w:bottom w:val="single" w:sz="16" w:space="0" w:color="6FAC46"/>
                                <w:right w:val="single" w:sz="16" w:space="0" w:color="6FAC46"/>
                              </w:tcBorders>
                              <w:tcMar>
                                <w:left w:w="0" w:type="dxa"/>
                                <w:right w:w="0" w:type="dxa"/>
                              </w:tcMar>
                            </w:tcPr>
                            <w:p w:rsidR="00A146D7" w:rsidRDefault="00000000">
                              <w:pPr>
                                <w:autoSpaceDE w:val="0"/>
                                <w:autoSpaceDN w:val="0"/>
                                <w:spacing w:before="244" w:after="0" w:line="197" w:lineRule="auto"/>
                                <w:jc w:val="center"/>
                              </w:pPr>
                              <w:r>
                                <w:rPr>
                                  <w:rFonts w:ascii="Calibri" w:eastAsia="Calibri" w:hAnsi="Calibri"/>
                                  <w:color w:val="000000"/>
                                  <w:sz w:val="24"/>
                                </w:rPr>
                                <w:t xml:space="preserve">Price </w:t>
                              </w:r>
                            </w:p>
                          </w:tc>
                        </w:tr>
                      </w:tbl>
                      <w:p w:rsidR="00A146D7" w:rsidRDefault="00A146D7">
                        <w:pPr>
                          <w:autoSpaceDE w:val="0"/>
                          <w:autoSpaceDN w:val="0"/>
                          <w:spacing w:after="0" w:line="14" w:lineRule="exact"/>
                        </w:pPr>
                      </w:p>
                    </w:tc>
                    <w:tc>
                      <w:tcPr>
                        <w:tcW w:w="2040" w:type="dxa"/>
                        <w:tcBorders>
                          <w:bottom w:val="single" w:sz="8" w:space="0" w:color="6FAC46"/>
                        </w:tcBorders>
                        <w:tcMar>
                          <w:left w:w="0" w:type="dxa"/>
                          <w:right w:w="0" w:type="dxa"/>
                        </w:tcMar>
                      </w:tcPr>
                      <w:p w:rsidR="00A146D7" w:rsidRDefault="00A146D7">
                        <w:pPr>
                          <w:autoSpaceDE w:val="0"/>
                          <w:autoSpaceDN w:val="0"/>
                          <w:spacing w:after="0" w:line="60" w:lineRule="exact"/>
                        </w:pPr>
                      </w:p>
                      <w:tbl>
                        <w:tblPr>
                          <w:tblW w:w="0" w:type="auto"/>
                          <w:tblInd w:w="113" w:type="dxa"/>
                          <w:tblLayout w:type="fixed"/>
                          <w:tblLook w:val="04A0" w:firstRow="1" w:lastRow="0" w:firstColumn="1" w:lastColumn="0" w:noHBand="0" w:noVBand="1"/>
                        </w:tblPr>
                        <w:tblGrid>
                          <w:gridCol w:w="1816"/>
                        </w:tblGrid>
                        <w:tr w:rsidR="00A146D7">
                          <w:trPr>
                            <w:trHeight w:hRule="exact" w:val="705"/>
                          </w:trPr>
                          <w:tc>
                            <w:tcPr>
                              <w:tcW w:w="1816" w:type="dxa"/>
                              <w:tcBorders>
                                <w:top w:val="single" w:sz="16" w:space="0" w:color="6FAC46"/>
                                <w:left w:val="single" w:sz="16" w:space="0" w:color="6FAC46"/>
                                <w:bottom w:val="single" w:sz="16" w:space="0" w:color="6FAC46"/>
                                <w:right w:val="single" w:sz="16" w:space="0" w:color="6FAC46"/>
                              </w:tcBorders>
                              <w:tcMar>
                                <w:left w:w="0" w:type="dxa"/>
                                <w:right w:w="0" w:type="dxa"/>
                              </w:tcMar>
                            </w:tcPr>
                            <w:p w:rsidR="00A146D7" w:rsidRDefault="00000000">
                              <w:pPr>
                                <w:autoSpaceDE w:val="0"/>
                                <w:autoSpaceDN w:val="0"/>
                                <w:spacing w:before="232" w:after="0" w:line="197" w:lineRule="auto"/>
                                <w:ind w:left="354"/>
                              </w:pPr>
                              <w:r>
                                <w:rPr>
                                  <w:rFonts w:ascii="Calibri" w:eastAsia="Calibri" w:hAnsi="Calibri"/>
                                  <w:color w:val="000000"/>
                                  <w:sz w:val="24"/>
                                </w:rPr>
                                <w:t xml:space="preserve"> - Quantity + </w:t>
                              </w:r>
                            </w:p>
                          </w:tc>
                        </w:tr>
                        <w:tr w:rsidR="00A146D7">
                          <w:trPr>
                            <w:trHeight w:hRule="exact" w:val="685"/>
                          </w:trPr>
                          <w:tc>
                            <w:tcPr>
                              <w:tcW w:w="1816" w:type="dxa"/>
                              <w:tcBorders>
                                <w:top w:val="single" w:sz="16" w:space="0" w:color="6FAC46"/>
                                <w:left w:val="single" w:sz="16" w:space="0" w:color="6FAC46"/>
                                <w:bottom w:val="single" w:sz="16" w:space="0" w:color="6FAC46"/>
                                <w:right w:val="single" w:sz="16" w:space="0" w:color="6FAC46"/>
                              </w:tcBorders>
                              <w:tcMar>
                                <w:left w:w="0" w:type="dxa"/>
                                <w:right w:w="0" w:type="dxa"/>
                              </w:tcMar>
                            </w:tcPr>
                            <w:p w:rsidR="00A146D7" w:rsidRDefault="00000000">
                              <w:pPr>
                                <w:autoSpaceDE w:val="0"/>
                                <w:autoSpaceDN w:val="0"/>
                                <w:spacing w:before="244" w:after="0" w:line="197" w:lineRule="auto"/>
                                <w:ind w:left="348"/>
                              </w:pPr>
                              <w:r>
                                <w:rPr>
                                  <w:rFonts w:ascii="Calibri" w:eastAsia="Calibri" w:hAnsi="Calibri"/>
                                  <w:color w:val="000000"/>
                                  <w:sz w:val="24"/>
                                </w:rPr>
                                <w:t xml:space="preserve"> - Quantity + </w:t>
                              </w:r>
                            </w:p>
                          </w:tc>
                        </w:tr>
                      </w:tbl>
                      <w:p w:rsidR="00A146D7" w:rsidRDefault="00A146D7">
                        <w:pPr>
                          <w:autoSpaceDE w:val="0"/>
                          <w:autoSpaceDN w:val="0"/>
                          <w:spacing w:after="0" w:line="14" w:lineRule="exact"/>
                        </w:pPr>
                      </w:p>
                    </w:tc>
                  </w:tr>
                  <w:tr w:rsidR="00A146D7">
                    <w:trPr>
                      <w:trHeight w:hRule="exact" w:val="460"/>
                    </w:trPr>
                    <w:tc>
                      <w:tcPr>
                        <w:tcW w:w="1340" w:type="dxa"/>
                        <w:vMerge w:val="restart"/>
                        <w:tcBorders>
                          <w:top w:val="single" w:sz="8" w:space="0" w:color="6FAC46"/>
                        </w:tcBorders>
                        <w:tcMar>
                          <w:left w:w="0" w:type="dxa"/>
                          <w:right w:w="0" w:type="dxa"/>
                        </w:tcMar>
                      </w:tcPr>
                      <w:p w:rsidR="00A146D7" w:rsidRDefault="00A146D7"/>
                    </w:tc>
                    <w:tc>
                      <w:tcPr>
                        <w:tcW w:w="1280" w:type="dxa"/>
                        <w:tcBorders>
                          <w:top w:val="single" w:sz="8" w:space="0" w:color="6FAC46"/>
                        </w:tcBorders>
                        <w:tcMar>
                          <w:left w:w="0" w:type="dxa"/>
                          <w:right w:w="0" w:type="dxa"/>
                        </w:tcMar>
                      </w:tcPr>
                      <w:p w:rsidR="00A146D7" w:rsidRDefault="00000000">
                        <w:pPr>
                          <w:autoSpaceDE w:val="0"/>
                          <w:autoSpaceDN w:val="0"/>
                          <w:spacing w:before="192" w:after="0" w:line="197" w:lineRule="auto"/>
                          <w:ind w:left="60"/>
                        </w:pPr>
                        <w:r>
                          <w:rPr>
                            <w:rFonts w:ascii="Calibri" w:eastAsia="Calibri" w:hAnsi="Calibri"/>
                            <w:color w:val="000000"/>
                            <w:sz w:val="24"/>
                          </w:rPr>
                          <w:t xml:space="preserve">Continue </w:t>
                        </w:r>
                      </w:p>
                    </w:tc>
                    <w:tc>
                      <w:tcPr>
                        <w:tcW w:w="3180" w:type="dxa"/>
                        <w:gridSpan w:val="2"/>
                        <w:vMerge w:val="restart"/>
                        <w:tcBorders>
                          <w:top w:val="single" w:sz="8" w:space="0" w:color="6FAC46"/>
                        </w:tcBorders>
                        <w:tcMar>
                          <w:left w:w="0" w:type="dxa"/>
                          <w:right w:w="0" w:type="dxa"/>
                        </w:tcMar>
                      </w:tcPr>
                      <w:p w:rsidR="00A146D7" w:rsidRDefault="00000000">
                        <w:pPr>
                          <w:autoSpaceDE w:val="0"/>
                          <w:autoSpaceDN w:val="0"/>
                          <w:spacing w:before="340" w:after="0" w:line="197" w:lineRule="auto"/>
                          <w:ind w:right="1052"/>
                          <w:jc w:val="right"/>
                        </w:pPr>
                        <w:r>
                          <w:rPr>
                            <w:rFonts w:ascii="Calibri" w:eastAsia="Calibri" w:hAnsi="Calibri"/>
                            <w:color w:val="000000"/>
                            <w:sz w:val="24"/>
                          </w:rPr>
                          <w:t xml:space="preserve">Place Order </w:t>
                        </w:r>
                      </w:p>
                    </w:tc>
                  </w:tr>
                  <w:tr w:rsidR="00A146D7">
                    <w:trPr>
                      <w:trHeight w:hRule="exact" w:val="334"/>
                    </w:trPr>
                    <w:tc>
                      <w:tcPr>
                        <w:tcW w:w="1508" w:type="dxa"/>
                        <w:vMerge/>
                        <w:tcBorders>
                          <w:top w:val="single" w:sz="8" w:space="0" w:color="6FAC46"/>
                        </w:tcBorders>
                      </w:tcPr>
                      <w:p w:rsidR="00A146D7" w:rsidRDefault="00A146D7"/>
                    </w:tc>
                    <w:tc>
                      <w:tcPr>
                        <w:tcW w:w="1280" w:type="dxa"/>
                        <w:tcMar>
                          <w:left w:w="0" w:type="dxa"/>
                          <w:right w:w="0" w:type="dxa"/>
                        </w:tcMar>
                      </w:tcPr>
                      <w:p w:rsidR="00A146D7" w:rsidRDefault="00000000">
                        <w:pPr>
                          <w:autoSpaceDE w:val="0"/>
                          <w:autoSpaceDN w:val="0"/>
                          <w:spacing w:before="34" w:after="0" w:line="197" w:lineRule="auto"/>
                          <w:ind w:left="50"/>
                        </w:pPr>
                        <w:r>
                          <w:rPr>
                            <w:rFonts w:ascii="Calibri" w:eastAsia="Calibri" w:hAnsi="Calibri"/>
                            <w:color w:val="000000"/>
                            <w:sz w:val="24"/>
                          </w:rPr>
                          <w:t xml:space="preserve">Shopping </w:t>
                        </w:r>
                      </w:p>
                    </w:tc>
                    <w:tc>
                      <w:tcPr>
                        <w:tcW w:w="3016" w:type="dxa"/>
                        <w:gridSpan w:val="2"/>
                        <w:vMerge/>
                        <w:tcBorders>
                          <w:top w:val="single" w:sz="8" w:space="0" w:color="6FAC46"/>
                        </w:tcBorders>
                      </w:tcPr>
                      <w:p w:rsidR="00A146D7" w:rsidRDefault="00A146D7"/>
                    </w:tc>
                  </w:tr>
                  <w:tr w:rsidR="00A146D7">
                    <w:trPr>
                      <w:trHeight w:hRule="exact" w:val="70"/>
                    </w:trPr>
                    <w:tc>
                      <w:tcPr>
                        <w:tcW w:w="5800" w:type="dxa"/>
                        <w:gridSpan w:val="4"/>
                        <w:tcMar>
                          <w:left w:w="0" w:type="dxa"/>
                          <w:right w:w="0" w:type="dxa"/>
                        </w:tcMar>
                      </w:tcPr>
                      <w:p w:rsidR="00A146D7" w:rsidRDefault="00A146D7"/>
                    </w:tc>
                  </w:tr>
                </w:tbl>
                <w:p w:rsidR="00A146D7" w:rsidRDefault="00A146D7">
                  <w:pPr>
                    <w:autoSpaceDE w:val="0"/>
                    <w:autoSpaceDN w:val="0"/>
                    <w:spacing w:after="0" w:line="14" w:lineRule="exact"/>
                  </w:pPr>
                </w:p>
              </w:tc>
              <w:tc>
                <w:tcPr>
                  <w:tcW w:w="288" w:type="dxa"/>
                  <w:vMerge w:val="restart"/>
                  <w:tcBorders>
                    <w:top w:val="single" w:sz="16" w:space="0" w:color="6FAC46"/>
                    <w:left w:val="single" w:sz="16" w:space="0" w:color="6FAC46"/>
                  </w:tcBorders>
                  <w:tcMar>
                    <w:left w:w="0" w:type="dxa"/>
                    <w:right w:w="0" w:type="dxa"/>
                  </w:tcMar>
                </w:tcPr>
                <w:p w:rsidR="00A146D7" w:rsidRDefault="00A146D7"/>
              </w:tc>
              <w:tc>
                <w:tcPr>
                  <w:tcW w:w="3826" w:type="dxa"/>
                  <w:tcBorders>
                    <w:top w:val="single" w:sz="16" w:space="0" w:color="6FAC46"/>
                    <w:bottom w:val="single" w:sz="16" w:space="0" w:color="41709C"/>
                  </w:tcBorders>
                  <w:shd w:val="clear" w:color="auto" w:fill="5B9BD4"/>
                  <w:tcMar>
                    <w:left w:w="0" w:type="dxa"/>
                    <w:right w:w="0" w:type="dxa"/>
                  </w:tcMar>
                </w:tcPr>
                <w:p w:rsidR="00A146D7" w:rsidRDefault="00000000">
                  <w:pPr>
                    <w:autoSpaceDE w:val="0"/>
                    <w:autoSpaceDN w:val="0"/>
                    <w:spacing w:after="0" w:line="197" w:lineRule="auto"/>
                    <w:jc w:val="center"/>
                  </w:pPr>
                  <w:r>
                    <w:rPr>
                      <w:rFonts w:ascii="Calibri" w:eastAsia="Calibri" w:hAnsi="Calibri"/>
                      <w:color w:val="FFFFFF"/>
                      <w:sz w:val="24"/>
                    </w:rPr>
                    <w:t xml:space="preserve">Price Details </w:t>
                  </w:r>
                </w:p>
              </w:tc>
            </w:tr>
            <w:tr w:rsidR="00A146D7">
              <w:trPr>
                <w:trHeight w:hRule="exact" w:val="2314"/>
              </w:trPr>
              <w:tc>
                <w:tcPr>
                  <w:tcW w:w="3601" w:type="dxa"/>
                  <w:vMerge/>
                  <w:tcBorders>
                    <w:top w:val="single" w:sz="16" w:space="0" w:color="6FAC46"/>
                    <w:left w:val="single" w:sz="16" w:space="0" w:color="6FAC46"/>
                    <w:bottom w:val="single" w:sz="16" w:space="0" w:color="6FAC46"/>
                    <w:right w:val="single" w:sz="16" w:space="0" w:color="6FAC46"/>
                  </w:tcBorders>
                </w:tcPr>
                <w:p w:rsidR="00A146D7" w:rsidRDefault="00A146D7"/>
              </w:tc>
              <w:tc>
                <w:tcPr>
                  <w:tcW w:w="3601" w:type="dxa"/>
                  <w:vMerge/>
                  <w:tcBorders>
                    <w:top w:val="single" w:sz="16" w:space="0" w:color="6FAC46"/>
                    <w:left w:val="single" w:sz="16" w:space="0" w:color="6FAC46"/>
                  </w:tcBorders>
                </w:tcPr>
                <w:p w:rsidR="00A146D7" w:rsidRDefault="00A146D7"/>
              </w:tc>
              <w:tc>
                <w:tcPr>
                  <w:tcW w:w="3826" w:type="dxa"/>
                  <w:tcBorders>
                    <w:top w:val="single" w:sz="16" w:space="0" w:color="41709C"/>
                    <w:left w:val="single" w:sz="16" w:space="0" w:color="6FAC46"/>
                    <w:bottom w:val="single" w:sz="16" w:space="0" w:color="41709C"/>
                    <w:right w:val="single" w:sz="16" w:space="0" w:color="6FAC46"/>
                  </w:tcBorders>
                  <w:tcMar>
                    <w:left w:w="0" w:type="dxa"/>
                    <w:right w:w="0" w:type="dxa"/>
                  </w:tcMar>
                </w:tcPr>
                <w:p w:rsidR="00A146D7" w:rsidRDefault="00A146D7">
                  <w:pPr>
                    <w:autoSpaceDE w:val="0"/>
                    <w:autoSpaceDN w:val="0"/>
                    <w:spacing w:after="0" w:line="80" w:lineRule="exact"/>
                  </w:pPr>
                </w:p>
                <w:tbl>
                  <w:tblPr>
                    <w:tblW w:w="0" w:type="auto"/>
                    <w:tblInd w:w="453" w:type="dxa"/>
                    <w:tblLayout w:type="fixed"/>
                    <w:tblLook w:val="04A0" w:firstRow="1" w:lastRow="0" w:firstColumn="1" w:lastColumn="0" w:noHBand="0" w:noVBand="1"/>
                  </w:tblPr>
                  <w:tblGrid>
                    <w:gridCol w:w="3000"/>
                  </w:tblGrid>
                  <w:tr w:rsidR="00A146D7">
                    <w:trPr>
                      <w:trHeight w:hRule="exact" w:val="850"/>
                    </w:trPr>
                    <w:tc>
                      <w:tcPr>
                        <w:tcW w:w="3000" w:type="dxa"/>
                        <w:tcBorders>
                          <w:top w:val="single" w:sz="16" w:space="0" w:color="6FAC46"/>
                          <w:left w:val="single" w:sz="16" w:space="0" w:color="6FAC46"/>
                          <w:bottom w:val="single" w:sz="16" w:space="0" w:color="6FAC46"/>
                          <w:right w:val="single" w:sz="16" w:space="0" w:color="6FAC46"/>
                        </w:tcBorders>
                        <w:tcMar>
                          <w:left w:w="0" w:type="dxa"/>
                          <w:right w:w="0" w:type="dxa"/>
                        </w:tcMar>
                      </w:tcPr>
                      <w:p w:rsidR="00A146D7" w:rsidRDefault="00000000">
                        <w:pPr>
                          <w:autoSpaceDE w:val="0"/>
                          <w:autoSpaceDN w:val="0"/>
                          <w:spacing w:before="318" w:after="0" w:line="197" w:lineRule="auto"/>
                          <w:jc w:val="center"/>
                        </w:pPr>
                        <w:r>
                          <w:rPr>
                            <w:rFonts w:ascii="Calibri" w:eastAsia="Calibri" w:hAnsi="Calibri"/>
                            <w:color w:val="000000"/>
                            <w:sz w:val="24"/>
                          </w:rPr>
                          <w:t xml:space="preserve">Total Price </w:t>
                        </w:r>
                      </w:p>
                    </w:tc>
                  </w:tr>
                </w:tbl>
                <w:p w:rsidR="00A146D7" w:rsidRDefault="00A146D7">
                  <w:pPr>
                    <w:autoSpaceDE w:val="0"/>
                    <w:autoSpaceDN w:val="0"/>
                    <w:spacing w:after="0" w:line="14" w:lineRule="exact"/>
                  </w:pPr>
                </w:p>
              </w:tc>
            </w:tr>
            <w:tr w:rsidR="00A146D7">
              <w:trPr>
                <w:trHeight w:hRule="exact" w:val="734"/>
              </w:trPr>
              <w:tc>
                <w:tcPr>
                  <w:tcW w:w="3601" w:type="dxa"/>
                  <w:vMerge/>
                  <w:tcBorders>
                    <w:top w:val="single" w:sz="16" w:space="0" w:color="6FAC46"/>
                    <w:left w:val="single" w:sz="16" w:space="0" w:color="6FAC46"/>
                    <w:bottom w:val="single" w:sz="16" w:space="0" w:color="6FAC46"/>
                    <w:right w:val="single" w:sz="16" w:space="0" w:color="6FAC46"/>
                  </w:tcBorders>
                </w:tcPr>
                <w:p w:rsidR="00A146D7" w:rsidRDefault="00A146D7"/>
              </w:tc>
              <w:tc>
                <w:tcPr>
                  <w:tcW w:w="3601" w:type="dxa"/>
                  <w:vMerge/>
                  <w:tcBorders>
                    <w:top w:val="single" w:sz="16" w:space="0" w:color="6FAC46"/>
                    <w:left w:val="single" w:sz="16" w:space="0" w:color="6FAC46"/>
                  </w:tcBorders>
                </w:tcPr>
                <w:p w:rsidR="00A146D7" w:rsidRDefault="00A146D7"/>
              </w:tc>
              <w:tc>
                <w:tcPr>
                  <w:tcW w:w="3826" w:type="dxa"/>
                  <w:tcBorders>
                    <w:top w:val="single" w:sz="16" w:space="0" w:color="41709C"/>
                    <w:bottom w:val="single" w:sz="16" w:space="0" w:color="41709C"/>
                  </w:tcBorders>
                  <w:shd w:val="clear" w:color="auto" w:fill="5B9BD4"/>
                  <w:tcMar>
                    <w:left w:w="0" w:type="dxa"/>
                    <w:right w:w="0" w:type="dxa"/>
                  </w:tcMar>
                </w:tcPr>
                <w:p w:rsidR="00A146D7" w:rsidRDefault="00000000">
                  <w:pPr>
                    <w:autoSpaceDE w:val="0"/>
                    <w:autoSpaceDN w:val="0"/>
                    <w:spacing w:before="254" w:after="0" w:line="197" w:lineRule="auto"/>
                    <w:jc w:val="center"/>
                  </w:pPr>
                  <w:r>
                    <w:rPr>
                      <w:rFonts w:ascii="Calibri" w:eastAsia="Calibri" w:hAnsi="Calibri"/>
                      <w:color w:val="FFFFFF"/>
                      <w:sz w:val="24"/>
                    </w:rPr>
                    <w:t xml:space="preserve">Total </w:t>
                  </w:r>
                </w:p>
              </w:tc>
            </w:tr>
            <w:tr w:rsidR="00A146D7">
              <w:trPr>
                <w:trHeight w:hRule="exact" w:val="1420"/>
              </w:trPr>
              <w:tc>
                <w:tcPr>
                  <w:tcW w:w="3601" w:type="dxa"/>
                  <w:vMerge/>
                  <w:tcBorders>
                    <w:top w:val="single" w:sz="16" w:space="0" w:color="6FAC46"/>
                    <w:left w:val="single" w:sz="16" w:space="0" w:color="6FAC46"/>
                    <w:bottom w:val="single" w:sz="16" w:space="0" w:color="6FAC46"/>
                    <w:right w:val="single" w:sz="16" w:space="0" w:color="6FAC46"/>
                  </w:tcBorders>
                </w:tcPr>
                <w:p w:rsidR="00A146D7" w:rsidRDefault="00A146D7"/>
              </w:tc>
              <w:tc>
                <w:tcPr>
                  <w:tcW w:w="3601" w:type="dxa"/>
                  <w:vMerge/>
                  <w:tcBorders>
                    <w:top w:val="single" w:sz="16" w:space="0" w:color="6FAC46"/>
                    <w:left w:val="single" w:sz="16" w:space="0" w:color="6FAC46"/>
                  </w:tcBorders>
                </w:tcPr>
                <w:p w:rsidR="00A146D7" w:rsidRDefault="00A146D7"/>
              </w:tc>
              <w:tc>
                <w:tcPr>
                  <w:tcW w:w="3826" w:type="dxa"/>
                  <w:tcBorders>
                    <w:top w:val="single" w:sz="16" w:space="0" w:color="41709C"/>
                    <w:left w:val="single" w:sz="16" w:space="0" w:color="6FAC46"/>
                    <w:bottom w:val="single" w:sz="16" w:space="0" w:color="6FAC46"/>
                  </w:tcBorders>
                  <w:tcMar>
                    <w:left w:w="0" w:type="dxa"/>
                    <w:right w:w="0" w:type="dxa"/>
                  </w:tcMar>
                </w:tcPr>
                <w:p w:rsidR="00A146D7" w:rsidRDefault="00A146D7"/>
              </w:tc>
            </w:tr>
          </w:tbl>
          <w:p w:rsidR="00A146D7" w:rsidRDefault="00A146D7">
            <w:pPr>
              <w:autoSpaceDE w:val="0"/>
              <w:autoSpaceDN w:val="0"/>
              <w:spacing w:after="0" w:line="958" w:lineRule="exact"/>
            </w:pPr>
          </w:p>
          <w:p w:rsidR="00A146D7" w:rsidRDefault="00A146D7">
            <w:pPr>
              <w:autoSpaceDE w:val="0"/>
              <w:autoSpaceDN w:val="0"/>
              <w:spacing w:after="0" w:line="14" w:lineRule="exact"/>
            </w:pPr>
          </w:p>
          <w:p w:rsidR="00A146D7" w:rsidRDefault="00A146D7">
            <w:pPr>
              <w:autoSpaceDE w:val="0"/>
              <w:autoSpaceDN w:val="0"/>
              <w:spacing w:after="0" w:line="14" w:lineRule="exact"/>
            </w:pPr>
          </w:p>
          <w:p w:rsidR="00A146D7" w:rsidRDefault="00A146D7">
            <w:pPr>
              <w:autoSpaceDE w:val="0"/>
              <w:autoSpaceDN w:val="0"/>
              <w:spacing w:after="0" w:line="14" w:lineRule="exact"/>
            </w:pPr>
          </w:p>
        </w:tc>
      </w:tr>
    </w:tbl>
    <w:p w:rsidR="00A146D7" w:rsidRDefault="00000000">
      <w:pPr>
        <w:tabs>
          <w:tab w:val="left" w:pos="10620"/>
        </w:tabs>
        <w:autoSpaceDE w:val="0"/>
        <w:autoSpaceDN w:val="0"/>
        <w:spacing w:before="5250" w:after="0" w:line="240" w:lineRule="auto"/>
      </w:pPr>
      <w:r>
        <w:tab/>
      </w:r>
    </w:p>
    <w:p w:rsidR="00A146D7" w:rsidRDefault="00A146D7">
      <w:pPr>
        <w:sectPr w:rsidR="00A146D7">
          <w:pgSz w:w="11899" w:h="16838"/>
          <w:pgMar w:top="92" w:right="0" w:bottom="0" w:left="260" w:header="720" w:footer="720" w:gutter="0"/>
          <w:cols w:space="720"/>
          <w:docGrid w:linePitch="360"/>
        </w:sectPr>
      </w:pPr>
    </w:p>
    <w:p w:rsidR="00A146D7" w:rsidRDefault="00A146D7">
      <w:pPr>
        <w:autoSpaceDE w:val="0"/>
        <w:autoSpaceDN w:val="0"/>
        <w:spacing w:after="0" w:line="92" w:lineRule="exact"/>
      </w:pPr>
    </w:p>
    <w:tbl>
      <w:tblPr>
        <w:tblW w:w="0" w:type="auto"/>
        <w:tblInd w:w="240" w:type="dxa"/>
        <w:tblLayout w:type="fixed"/>
        <w:tblLook w:val="04A0" w:firstRow="1" w:lastRow="0" w:firstColumn="1" w:lastColumn="0" w:noHBand="0" w:noVBand="1"/>
      </w:tblPr>
      <w:tblGrid>
        <w:gridCol w:w="6160"/>
        <w:gridCol w:w="5080"/>
      </w:tblGrid>
      <w:tr w:rsidR="00A146D7">
        <w:trPr>
          <w:trHeight w:hRule="exact" w:val="684"/>
        </w:trPr>
        <w:tc>
          <w:tcPr>
            <w:tcW w:w="6160" w:type="dxa"/>
            <w:tcMar>
              <w:left w:w="0" w:type="dxa"/>
              <w:right w:w="0" w:type="dxa"/>
            </w:tcMar>
          </w:tcPr>
          <w:p w:rsidR="00A146D7" w:rsidRDefault="00A146D7">
            <w:pPr>
              <w:autoSpaceDE w:val="0"/>
              <w:autoSpaceDN w:val="0"/>
              <w:spacing w:before="466" w:after="0" w:line="197" w:lineRule="auto"/>
              <w:ind w:left="264"/>
            </w:pPr>
          </w:p>
        </w:tc>
        <w:tc>
          <w:tcPr>
            <w:tcW w:w="5080" w:type="dxa"/>
            <w:tcMar>
              <w:left w:w="0" w:type="dxa"/>
              <w:right w:w="0" w:type="dxa"/>
            </w:tcMar>
          </w:tcPr>
          <w:p w:rsidR="00A146D7" w:rsidRDefault="00A146D7">
            <w:pPr>
              <w:autoSpaceDE w:val="0"/>
              <w:autoSpaceDN w:val="0"/>
              <w:spacing w:after="0" w:line="240" w:lineRule="auto"/>
              <w:ind w:right="134"/>
              <w:jc w:val="right"/>
            </w:pPr>
          </w:p>
        </w:tc>
      </w:tr>
    </w:tbl>
    <w:p w:rsidR="00A146D7" w:rsidRDefault="00000000">
      <w:pPr>
        <w:autoSpaceDE w:val="0"/>
        <w:autoSpaceDN w:val="0"/>
        <w:spacing w:before="146" w:after="0" w:line="197" w:lineRule="auto"/>
        <w:ind w:right="214"/>
        <w:jc w:val="right"/>
      </w:pPr>
      <w:r>
        <w:rPr>
          <w:rFonts w:ascii="Calibri" w:eastAsia="Calibri" w:hAnsi="Calibri"/>
          <w:color w:val="919191"/>
          <w:sz w:val="16"/>
        </w:rPr>
        <w:t xml:space="preserve"> </w:t>
      </w:r>
    </w:p>
    <w:p w:rsidR="00A146D7" w:rsidRDefault="00000000">
      <w:pPr>
        <w:autoSpaceDE w:val="0"/>
        <w:autoSpaceDN w:val="0"/>
        <w:spacing w:before="606" w:after="290" w:line="197" w:lineRule="auto"/>
        <w:ind w:left="1540"/>
      </w:pPr>
      <w:r>
        <w:rPr>
          <w:rFonts w:ascii="Calibri Light" w:eastAsia="Calibri Light" w:hAnsi="Calibri Light"/>
          <w:color w:val="000000"/>
        </w:rPr>
        <w:t xml:space="preserve">(9)User Profile: </w:t>
      </w:r>
    </w:p>
    <w:tbl>
      <w:tblPr>
        <w:tblW w:w="0" w:type="auto"/>
        <w:tblInd w:w="20" w:type="dxa"/>
        <w:tblLayout w:type="fixed"/>
        <w:tblLook w:val="04A0" w:firstRow="1" w:lastRow="0" w:firstColumn="1" w:lastColumn="0" w:noHBand="0" w:noVBand="1"/>
      </w:tblPr>
      <w:tblGrid>
        <w:gridCol w:w="820"/>
        <w:gridCol w:w="24"/>
        <w:gridCol w:w="10320"/>
        <w:gridCol w:w="488"/>
      </w:tblGrid>
      <w:tr w:rsidR="00A146D7" w:rsidTr="00122EA7">
        <w:trPr>
          <w:gridBefore w:val="2"/>
          <w:gridAfter w:val="1"/>
          <w:wBefore w:w="844" w:type="dxa"/>
          <w:wAfter w:w="488" w:type="dxa"/>
          <w:trHeight w:hRule="exact" w:val="7080"/>
        </w:trPr>
        <w:tc>
          <w:tcPr>
            <w:tcW w:w="10320" w:type="dxa"/>
            <w:tcBorders>
              <w:top w:val="single" w:sz="16" w:space="0" w:color="6FAC46"/>
              <w:left w:val="single" w:sz="16" w:space="0" w:color="6FAC46"/>
              <w:bottom w:val="single" w:sz="16" w:space="0" w:color="6FAC46"/>
              <w:right w:val="single" w:sz="16" w:space="0" w:color="6FAC46"/>
            </w:tcBorders>
            <w:shd w:val="clear" w:color="auto" w:fill="FFFFFF"/>
            <w:tcMar>
              <w:left w:w="0" w:type="dxa"/>
              <w:right w:w="0" w:type="dxa"/>
            </w:tcMar>
          </w:tcPr>
          <w:p w:rsidR="00A146D7" w:rsidRDefault="00A146D7">
            <w:pPr>
              <w:autoSpaceDE w:val="0"/>
              <w:autoSpaceDN w:val="0"/>
              <w:spacing w:after="0" w:line="134" w:lineRule="exact"/>
            </w:pPr>
          </w:p>
          <w:p w:rsidR="00A146D7" w:rsidRDefault="00000000">
            <w:pPr>
              <w:autoSpaceDE w:val="0"/>
              <w:autoSpaceDN w:val="0"/>
              <w:spacing w:after="234" w:line="197" w:lineRule="auto"/>
              <w:jc w:val="center"/>
            </w:pPr>
            <w:r>
              <w:rPr>
                <w:rFonts w:ascii="Calibri" w:eastAsia="Calibri" w:hAnsi="Calibri"/>
                <w:color w:val="FFFFFF"/>
                <w:sz w:val="24"/>
              </w:rPr>
              <w:t xml:space="preserve">User Profile </w:t>
            </w:r>
          </w:p>
          <w:tbl>
            <w:tblPr>
              <w:tblW w:w="0" w:type="auto"/>
              <w:tblInd w:w="671" w:type="dxa"/>
              <w:tblLayout w:type="fixed"/>
              <w:tblLook w:val="04A0" w:firstRow="1" w:lastRow="0" w:firstColumn="1" w:lastColumn="0" w:noHBand="0" w:noVBand="1"/>
            </w:tblPr>
            <w:tblGrid>
              <w:gridCol w:w="2552"/>
              <w:gridCol w:w="6912"/>
            </w:tblGrid>
            <w:tr w:rsidR="00A146D7">
              <w:trPr>
                <w:trHeight w:hRule="exact" w:val="1558"/>
              </w:trPr>
              <w:tc>
                <w:tcPr>
                  <w:tcW w:w="2552" w:type="dxa"/>
                  <w:tcBorders>
                    <w:bottom w:val="single" w:sz="8" w:space="0" w:color="6FAC46"/>
                  </w:tcBorders>
                  <w:tcMar>
                    <w:left w:w="0" w:type="dxa"/>
                    <w:right w:w="0" w:type="dxa"/>
                  </w:tcMar>
                </w:tcPr>
                <w:p w:rsidR="00A146D7" w:rsidRDefault="00000000">
                  <w:pPr>
                    <w:autoSpaceDE w:val="0"/>
                    <w:autoSpaceDN w:val="0"/>
                    <w:spacing w:before="1020" w:after="0" w:line="197" w:lineRule="auto"/>
                    <w:jc w:val="center"/>
                  </w:pPr>
                  <w:r>
                    <w:rPr>
                      <w:rFonts w:ascii="Calibri" w:eastAsia="Calibri" w:hAnsi="Calibri"/>
                      <w:color w:val="000000"/>
                      <w:sz w:val="24"/>
                    </w:rPr>
                    <w:t xml:space="preserve">User Details </w:t>
                  </w:r>
                </w:p>
              </w:tc>
              <w:tc>
                <w:tcPr>
                  <w:tcW w:w="6912" w:type="dxa"/>
                  <w:tcBorders>
                    <w:bottom w:val="single" w:sz="8" w:space="0" w:color="6FAC46"/>
                  </w:tcBorders>
                  <w:tcMar>
                    <w:left w:w="0" w:type="dxa"/>
                    <w:right w:w="0" w:type="dxa"/>
                  </w:tcMar>
                </w:tcPr>
                <w:p w:rsidR="00A146D7" w:rsidRDefault="00A146D7"/>
              </w:tc>
            </w:tr>
            <w:tr w:rsidR="00A146D7">
              <w:trPr>
                <w:trHeight w:hRule="exact" w:val="882"/>
              </w:trPr>
              <w:tc>
                <w:tcPr>
                  <w:tcW w:w="2552" w:type="dxa"/>
                  <w:tcBorders>
                    <w:top w:val="single" w:sz="8" w:space="0" w:color="6FAC46"/>
                    <w:bottom w:val="single" w:sz="8" w:space="0" w:color="6FAC46"/>
                  </w:tcBorders>
                  <w:tcMar>
                    <w:left w:w="0" w:type="dxa"/>
                    <w:right w:w="0" w:type="dxa"/>
                  </w:tcMar>
                </w:tcPr>
                <w:p w:rsidR="00A146D7" w:rsidRDefault="00000000">
                  <w:pPr>
                    <w:autoSpaceDE w:val="0"/>
                    <w:autoSpaceDN w:val="0"/>
                    <w:spacing w:before="340" w:after="0" w:line="197" w:lineRule="auto"/>
                    <w:jc w:val="center"/>
                  </w:pPr>
                  <w:r>
                    <w:rPr>
                      <w:rFonts w:ascii="Calibri" w:eastAsia="Calibri" w:hAnsi="Calibri"/>
                      <w:color w:val="000000"/>
                      <w:sz w:val="24"/>
                    </w:rPr>
                    <w:t xml:space="preserve">My Orders </w:t>
                  </w:r>
                </w:p>
              </w:tc>
              <w:tc>
                <w:tcPr>
                  <w:tcW w:w="6912" w:type="dxa"/>
                  <w:tcBorders>
                    <w:top w:val="single" w:sz="8" w:space="0" w:color="6FAC46"/>
                    <w:bottom w:val="single" w:sz="8" w:space="0" w:color="6FAC46"/>
                  </w:tcBorders>
                  <w:tcMar>
                    <w:left w:w="0" w:type="dxa"/>
                    <w:right w:w="0" w:type="dxa"/>
                  </w:tcMar>
                </w:tcPr>
                <w:p w:rsidR="00A146D7" w:rsidRDefault="00A146D7"/>
              </w:tc>
            </w:tr>
            <w:tr w:rsidR="00A146D7">
              <w:trPr>
                <w:trHeight w:hRule="exact" w:val="824"/>
              </w:trPr>
              <w:tc>
                <w:tcPr>
                  <w:tcW w:w="2552" w:type="dxa"/>
                  <w:tcBorders>
                    <w:top w:val="single" w:sz="8" w:space="0" w:color="6FAC46"/>
                    <w:bottom w:val="single" w:sz="8" w:space="0" w:color="6FAC46"/>
                  </w:tcBorders>
                  <w:tcMar>
                    <w:left w:w="0" w:type="dxa"/>
                    <w:right w:w="0" w:type="dxa"/>
                  </w:tcMar>
                </w:tcPr>
                <w:p w:rsidR="00A146D7" w:rsidRDefault="00000000">
                  <w:pPr>
                    <w:autoSpaceDE w:val="0"/>
                    <w:autoSpaceDN w:val="0"/>
                    <w:spacing w:before="280" w:after="0" w:line="197" w:lineRule="auto"/>
                    <w:jc w:val="center"/>
                  </w:pPr>
                  <w:r>
                    <w:rPr>
                      <w:rFonts w:ascii="Calibri" w:eastAsia="Calibri" w:hAnsi="Calibri"/>
                      <w:color w:val="000000"/>
                      <w:sz w:val="24"/>
                    </w:rPr>
                    <w:t xml:space="preserve">Change Password </w:t>
                  </w:r>
                </w:p>
              </w:tc>
              <w:tc>
                <w:tcPr>
                  <w:tcW w:w="6912" w:type="dxa"/>
                  <w:tcBorders>
                    <w:top w:val="single" w:sz="8" w:space="0" w:color="6FAC46"/>
                    <w:bottom w:val="single" w:sz="8" w:space="0" w:color="6FAC46"/>
                  </w:tcBorders>
                  <w:tcMar>
                    <w:left w:w="0" w:type="dxa"/>
                    <w:right w:w="0" w:type="dxa"/>
                  </w:tcMar>
                </w:tcPr>
                <w:p w:rsidR="00A146D7" w:rsidRDefault="00A146D7"/>
              </w:tc>
            </w:tr>
            <w:tr w:rsidR="00A146D7">
              <w:trPr>
                <w:trHeight w:hRule="exact" w:val="1810"/>
              </w:trPr>
              <w:tc>
                <w:tcPr>
                  <w:tcW w:w="2552" w:type="dxa"/>
                  <w:tcBorders>
                    <w:top w:val="single" w:sz="8" w:space="0" w:color="6FAC46"/>
                  </w:tcBorders>
                  <w:tcMar>
                    <w:left w:w="0" w:type="dxa"/>
                    <w:right w:w="0" w:type="dxa"/>
                  </w:tcMar>
                </w:tcPr>
                <w:p w:rsidR="00A146D7" w:rsidRDefault="00000000">
                  <w:pPr>
                    <w:autoSpaceDE w:val="0"/>
                    <w:autoSpaceDN w:val="0"/>
                    <w:spacing w:before="1442" w:after="0" w:line="197" w:lineRule="auto"/>
                  </w:pPr>
                  <w:r>
                    <w:rPr>
                      <w:rFonts w:ascii="Calibri Light" w:eastAsia="Calibri Light" w:hAnsi="Calibri Light"/>
                      <w:color w:val="000000"/>
                    </w:rPr>
                    <w:t xml:space="preserve">(10) Retailer’s Dashboard: </w:t>
                  </w:r>
                </w:p>
              </w:tc>
              <w:tc>
                <w:tcPr>
                  <w:tcW w:w="6912" w:type="dxa"/>
                  <w:tcBorders>
                    <w:top w:val="single" w:sz="8" w:space="0" w:color="6FAC46"/>
                  </w:tcBorders>
                  <w:tcMar>
                    <w:left w:w="0" w:type="dxa"/>
                    <w:right w:w="0" w:type="dxa"/>
                  </w:tcMar>
                </w:tcPr>
                <w:p w:rsidR="00A146D7" w:rsidRDefault="00A146D7"/>
              </w:tc>
            </w:tr>
          </w:tbl>
          <w:p w:rsidR="00A146D7" w:rsidRDefault="00A146D7">
            <w:pPr>
              <w:autoSpaceDE w:val="0"/>
              <w:autoSpaceDN w:val="0"/>
              <w:spacing w:after="0" w:line="14" w:lineRule="exact"/>
            </w:pPr>
          </w:p>
        </w:tc>
      </w:tr>
      <w:tr w:rsidR="00A146D7" w:rsidTr="00122EA7">
        <w:trPr>
          <w:trHeight w:hRule="exact" w:val="7568"/>
        </w:trPr>
        <w:tc>
          <w:tcPr>
            <w:tcW w:w="820" w:type="dxa"/>
            <w:tcMar>
              <w:left w:w="0" w:type="dxa"/>
              <w:right w:w="0" w:type="dxa"/>
            </w:tcMar>
          </w:tcPr>
          <w:p w:rsidR="00A146D7" w:rsidRDefault="00A146D7">
            <w:pPr>
              <w:autoSpaceDE w:val="0"/>
              <w:autoSpaceDN w:val="0"/>
              <w:spacing w:before="6752" w:after="0" w:line="240" w:lineRule="auto"/>
            </w:pPr>
          </w:p>
        </w:tc>
        <w:tc>
          <w:tcPr>
            <w:tcW w:w="10832" w:type="dxa"/>
            <w:gridSpan w:val="3"/>
            <w:tcMar>
              <w:left w:w="0" w:type="dxa"/>
              <w:right w:w="0" w:type="dxa"/>
            </w:tcMar>
          </w:tcPr>
          <w:p w:rsidR="00A146D7" w:rsidRDefault="00A146D7">
            <w:pPr>
              <w:autoSpaceDE w:val="0"/>
              <w:autoSpaceDN w:val="0"/>
              <w:spacing w:after="0" w:line="26" w:lineRule="exact"/>
            </w:pPr>
          </w:p>
          <w:tbl>
            <w:tblPr>
              <w:tblW w:w="16228" w:type="dxa"/>
              <w:tblInd w:w="122" w:type="dxa"/>
              <w:tblLayout w:type="fixed"/>
              <w:tblLook w:val="04A0" w:firstRow="1" w:lastRow="0" w:firstColumn="1" w:lastColumn="0" w:noHBand="0" w:noVBand="1"/>
            </w:tblPr>
            <w:tblGrid>
              <w:gridCol w:w="2166"/>
              <w:gridCol w:w="3684"/>
              <w:gridCol w:w="6046"/>
              <w:gridCol w:w="2166"/>
              <w:gridCol w:w="2166"/>
            </w:tblGrid>
            <w:tr w:rsidR="00A146D7" w:rsidTr="003C56A1">
              <w:trPr>
                <w:trHeight w:hRule="exact" w:val="1166"/>
              </w:trPr>
              <w:tc>
                <w:tcPr>
                  <w:tcW w:w="16228" w:type="dxa"/>
                  <w:gridSpan w:val="5"/>
                  <w:tcBorders>
                    <w:top w:val="single" w:sz="16" w:space="0" w:color="6FAC46"/>
                    <w:left w:val="single" w:sz="16" w:space="0" w:color="6FAC46"/>
                    <w:bottom w:val="single" w:sz="16" w:space="0" w:color="41709C"/>
                    <w:right w:val="single" w:sz="16" w:space="0" w:color="6FAC46"/>
                  </w:tcBorders>
                  <w:shd w:val="clear" w:color="auto" w:fill="FFFFFF"/>
                  <w:tcMar>
                    <w:left w:w="0" w:type="dxa"/>
                    <w:right w:w="0" w:type="dxa"/>
                  </w:tcMar>
                </w:tcPr>
                <w:p w:rsidR="00A146D7" w:rsidRDefault="00000000">
                  <w:pPr>
                    <w:autoSpaceDE w:val="0"/>
                    <w:autoSpaceDN w:val="0"/>
                    <w:spacing w:before="400" w:after="0" w:line="197" w:lineRule="auto"/>
                    <w:ind w:right="4338"/>
                    <w:jc w:val="right"/>
                  </w:pPr>
                  <w:r>
                    <w:rPr>
                      <w:rFonts w:ascii="Calibri" w:eastAsia="Calibri" w:hAnsi="Calibri"/>
                      <w:color w:val="FFFFFF"/>
                      <w:sz w:val="24"/>
                    </w:rPr>
                    <w:t xml:space="preserve">Retailer’s Profile </w:t>
                  </w:r>
                </w:p>
              </w:tc>
            </w:tr>
            <w:tr w:rsidR="00A146D7" w:rsidTr="003C56A1">
              <w:trPr>
                <w:trHeight w:hRule="exact" w:val="539"/>
              </w:trPr>
              <w:tc>
                <w:tcPr>
                  <w:tcW w:w="14062" w:type="dxa"/>
                  <w:gridSpan w:val="4"/>
                  <w:tcBorders>
                    <w:top w:val="single" w:sz="16" w:space="0" w:color="41709C"/>
                    <w:right w:val="single" w:sz="16" w:space="0" w:color="41709C"/>
                  </w:tcBorders>
                  <w:shd w:val="clear" w:color="auto" w:fill="FFFFFF"/>
                  <w:tcMar>
                    <w:left w:w="0" w:type="dxa"/>
                    <w:right w:w="0" w:type="dxa"/>
                  </w:tcMar>
                </w:tcPr>
                <w:p w:rsidR="00A146D7" w:rsidRDefault="00A146D7">
                  <w:pPr>
                    <w:autoSpaceDE w:val="0"/>
                    <w:autoSpaceDN w:val="0"/>
                    <w:spacing w:after="0" w:line="14" w:lineRule="exact"/>
                  </w:pPr>
                </w:p>
              </w:tc>
              <w:tc>
                <w:tcPr>
                  <w:tcW w:w="2166" w:type="dxa"/>
                  <w:tcMar>
                    <w:left w:w="0" w:type="dxa"/>
                    <w:right w:w="0" w:type="dxa"/>
                  </w:tcMar>
                </w:tcPr>
                <w:p w:rsidR="00A146D7" w:rsidRDefault="00A146D7"/>
              </w:tc>
            </w:tr>
            <w:tr w:rsidR="00A146D7" w:rsidTr="003C56A1">
              <w:trPr>
                <w:trHeight w:hRule="exact" w:val="4845"/>
              </w:trPr>
              <w:tc>
                <w:tcPr>
                  <w:tcW w:w="5850" w:type="dxa"/>
                  <w:gridSpan w:val="2"/>
                  <w:tcBorders>
                    <w:top w:val="single" w:sz="16" w:space="0" w:color="41709C"/>
                    <w:bottom w:val="single" w:sz="16" w:space="0" w:color="41709C"/>
                    <w:right w:val="single" w:sz="16" w:space="0" w:color="6FAC46"/>
                  </w:tcBorders>
                  <w:shd w:val="clear" w:color="auto" w:fill="FFFFFF"/>
                  <w:tcMar>
                    <w:left w:w="0" w:type="dxa"/>
                    <w:right w:w="0" w:type="dxa"/>
                  </w:tcMar>
                </w:tcPr>
                <w:p w:rsidR="00A146D7" w:rsidRDefault="00000000">
                  <w:pPr>
                    <w:autoSpaceDE w:val="0"/>
                    <w:autoSpaceDN w:val="0"/>
                    <w:spacing w:before="1066" w:after="0" w:line="197" w:lineRule="auto"/>
                    <w:jc w:val="center"/>
                  </w:pPr>
                  <w:r>
                    <w:rPr>
                      <w:rFonts w:ascii="Calibri" w:eastAsia="Calibri" w:hAnsi="Calibri"/>
                      <w:color w:val="000000"/>
                      <w:sz w:val="24"/>
                    </w:rPr>
                    <w:t xml:space="preserve">Retailer’s Details </w:t>
                  </w:r>
                </w:p>
                <w:p w:rsidR="00A146D7" w:rsidRDefault="00000000">
                  <w:pPr>
                    <w:autoSpaceDE w:val="0"/>
                    <w:autoSpaceDN w:val="0"/>
                    <w:spacing w:before="1114" w:after="280" w:line="197" w:lineRule="auto"/>
                    <w:jc w:val="center"/>
                  </w:pPr>
                  <w:r>
                    <w:rPr>
                      <w:rFonts w:ascii="Calibri" w:eastAsia="Calibri" w:hAnsi="Calibri"/>
                      <w:color w:val="000000"/>
                      <w:sz w:val="24"/>
                    </w:rPr>
                    <w:t xml:space="preserve">Change Password </w:t>
                  </w:r>
                </w:p>
                <w:tbl>
                  <w:tblPr>
                    <w:tblW w:w="0" w:type="auto"/>
                    <w:tblInd w:w="668" w:type="dxa"/>
                    <w:tblLayout w:type="fixed"/>
                    <w:tblLook w:val="04A0" w:firstRow="1" w:lastRow="0" w:firstColumn="1" w:lastColumn="0" w:noHBand="0" w:noVBand="1"/>
                  </w:tblPr>
                  <w:tblGrid>
                    <w:gridCol w:w="450"/>
                    <w:gridCol w:w="2090"/>
                  </w:tblGrid>
                  <w:tr w:rsidR="00A146D7">
                    <w:trPr>
                      <w:trHeight w:hRule="exact" w:val="1160"/>
                    </w:trPr>
                    <w:tc>
                      <w:tcPr>
                        <w:tcW w:w="450" w:type="dxa"/>
                        <w:tcBorders>
                          <w:top w:val="single" w:sz="8" w:space="0" w:color="6FAC46"/>
                        </w:tcBorders>
                        <w:tcMar>
                          <w:left w:w="0" w:type="dxa"/>
                          <w:right w:w="0" w:type="dxa"/>
                        </w:tcMar>
                      </w:tcPr>
                      <w:p w:rsidR="00A146D7" w:rsidRDefault="00000000">
                        <w:pPr>
                          <w:autoSpaceDE w:val="0"/>
                          <w:autoSpaceDN w:val="0"/>
                          <w:spacing w:before="828" w:after="0" w:line="197" w:lineRule="auto"/>
                          <w:ind w:right="28"/>
                          <w:jc w:val="right"/>
                        </w:pPr>
                        <w:r>
                          <w:rPr>
                            <w:rFonts w:ascii="Calibri Light" w:eastAsia="Calibri Light" w:hAnsi="Calibri Light"/>
                            <w:color w:val="000000"/>
                          </w:rPr>
                          <w:t xml:space="preserve">\ </w:t>
                        </w:r>
                      </w:p>
                    </w:tc>
                    <w:tc>
                      <w:tcPr>
                        <w:tcW w:w="2090" w:type="dxa"/>
                        <w:tcBorders>
                          <w:top w:val="single" w:sz="8" w:space="0" w:color="6FAC46"/>
                        </w:tcBorders>
                        <w:tcMar>
                          <w:left w:w="0" w:type="dxa"/>
                          <w:right w:w="0" w:type="dxa"/>
                        </w:tcMar>
                      </w:tcPr>
                      <w:p w:rsidR="00A146D7" w:rsidRDefault="00000000">
                        <w:pPr>
                          <w:autoSpaceDE w:val="0"/>
                          <w:autoSpaceDN w:val="0"/>
                          <w:spacing w:before="756" w:after="0" w:line="197" w:lineRule="auto"/>
                          <w:ind w:left="56"/>
                        </w:pPr>
                        <w:r>
                          <w:rPr>
                            <w:rFonts w:ascii="Calibri" w:eastAsia="Calibri" w:hAnsi="Calibri"/>
                            <w:color w:val="000000"/>
                            <w:sz w:val="24"/>
                          </w:rPr>
                          <w:t xml:space="preserve">Delete Account </w:t>
                        </w:r>
                      </w:p>
                    </w:tc>
                  </w:tr>
                  <w:tr w:rsidR="00A146D7">
                    <w:trPr>
                      <w:trHeight w:hRule="exact" w:val="116"/>
                    </w:trPr>
                    <w:tc>
                      <w:tcPr>
                        <w:tcW w:w="2540" w:type="dxa"/>
                        <w:gridSpan w:val="2"/>
                        <w:tcBorders>
                          <w:bottom w:val="single" w:sz="8" w:space="0" w:color="6FAC46"/>
                        </w:tcBorders>
                        <w:tcMar>
                          <w:left w:w="0" w:type="dxa"/>
                          <w:right w:w="0" w:type="dxa"/>
                        </w:tcMar>
                      </w:tcPr>
                      <w:p w:rsidR="00A146D7" w:rsidRDefault="00A146D7"/>
                    </w:tc>
                  </w:tr>
                </w:tbl>
                <w:p w:rsidR="00A146D7" w:rsidRDefault="00A146D7">
                  <w:pPr>
                    <w:autoSpaceDE w:val="0"/>
                    <w:autoSpaceDN w:val="0"/>
                    <w:spacing w:after="0" w:line="14" w:lineRule="exact"/>
                  </w:pPr>
                </w:p>
              </w:tc>
              <w:tc>
                <w:tcPr>
                  <w:tcW w:w="6046" w:type="dxa"/>
                  <w:tcBorders>
                    <w:left w:val="single" w:sz="16" w:space="0" w:color="6FAC46"/>
                    <w:bottom w:val="single" w:sz="16" w:space="0" w:color="41709C"/>
                    <w:right w:val="single" w:sz="16" w:space="0" w:color="6FAC46"/>
                  </w:tcBorders>
                  <w:shd w:val="clear" w:color="auto" w:fill="FFFFFF"/>
                  <w:tcMar>
                    <w:left w:w="0" w:type="dxa"/>
                    <w:right w:w="0" w:type="dxa"/>
                  </w:tcMar>
                </w:tcPr>
                <w:p w:rsidR="00A146D7" w:rsidRDefault="00000000">
                  <w:pPr>
                    <w:autoSpaceDE w:val="0"/>
                    <w:autoSpaceDN w:val="0"/>
                    <w:spacing w:before="500" w:after="0" w:line="197" w:lineRule="auto"/>
                    <w:ind w:left="758"/>
                  </w:pPr>
                  <w:r>
                    <w:rPr>
                      <w:rFonts w:ascii="Calibri" w:eastAsia="Calibri" w:hAnsi="Calibri"/>
                      <w:color w:val="000000"/>
                      <w:sz w:val="24"/>
                    </w:rPr>
                    <w:t xml:space="preserve">Add Product </w:t>
                  </w:r>
                </w:p>
                <w:p w:rsidR="00A146D7" w:rsidRDefault="00000000">
                  <w:pPr>
                    <w:autoSpaceDE w:val="0"/>
                    <w:autoSpaceDN w:val="0"/>
                    <w:spacing w:before="1474" w:after="0" w:line="197" w:lineRule="auto"/>
                    <w:jc w:val="center"/>
                  </w:pPr>
                  <w:r>
                    <w:rPr>
                      <w:rFonts w:ascii="Calibri" w:eastAsia="Calibri" w:hAnsi="Calibri"/>
                      <w:color w:val="000000"/>
                      <w:sz w:val="24"/>
                    </w:rPr>
                    <w:t xml:space="preserve">Values Displayed </w:t>
                  </w:r>
                </w:p>
              </w:tc>
              <w:tc>
                <w:tcPr>
                  <w:tcW w:w="4332" w:type="dxa"/>
                  <w:gridSpan w:val="2"/>
                  <w:tcBorders>
                    <w:left w:val="single" w:sz="16" w:space="0" w:color="6FAC46"/>
                    <w:right w:val="single" w:sz="16" w:space="0" w:color="6FAC46"/>
                  </w:tcBorders>
                  <w:shd w:val="clear" w:color="auto" w:fill="FFFFFF"/>
                  <w:tcMar>
                    <w:left w:w="0" w:type="dxa"/>
                    <w:right w:w="0" w:type="dxa"/>
                  </w:tcMar>
                </w:tcPr>
                <w:p w:rsidR="00A146D7" w:rsidRDefault="00A146D7"/>
              </w:tc>
            </w:tr>
            <w:tr w:rsidR="003C56A1" w:rsidTr="003C56A1">
              <w:trPr>
                <w:trHeight w:hRule="exact" w:val="4845"/>
              </w:trPr>
              <w:tc>
                <w:tcPr>
                  <w:tcW w:w="5850" w:type="dxa"/>
                  <w:gridSpan w:val="2"/>
                  <w:tcBorders>
                    <w:top w:val="single" w:sz="16" w:space="0" w:color="41709C"/>
                    <w:bottom w:val="single" w:sz="16" w:space="0" w:color="41709C"/>
                    <w:right w:val="single" w:sz="16" w:space="0" w:color="6FAC46"/>
                  </w:tcBorders>
                  <w:shd w:val="clear" w:color="auto" w:fill="FFFFFF"/>
                  <w:tcMar>
                    <w:left w:w="0" w:type="dxa"/>
                    <w:right w:w="0" w:type="dxa"/>
                  </w:tcMar>
                </w:tcPr>
                <w:p w:rsidR="003C56A1" w:rsidRDefault="003C56A1">
                  <w:pPr>
                    <w:autoSpaceDE w:val="0"/>
                    <w:autoSpaceDN w:val="0"/>
                    <w:spacing w:before="1066" w:after="0" w:line="197" w:lineRule="auto"/>
                    <w:jc w:val="center"/>
                    <w:rPr>
                      <w:rFonts w:ascii="Calibri" w:eastAsia="Calibri" w:hAnsi="Calibri"/>
                      <w:color w:val="000000"/>
                      <w:sz w:val="24"/>
                    </w:rPr>
                  </w:pPr>
                </w:p>
              </w:tc>
              <w:tc>
                <w:tcPr>
                  <w:tcW w:w="6046" w:type="dxa"/>
                  <w:tcBorders>
                    <w:left w:val="single" w:sz="16" w:space="0" w:color="6FAC46"/>
                    <w:bottom w:val="single" w:sz="16" w:space="0" w:color="41709C"/>
                    <w:right w:val="single" w:sz="16" w:space="0" w:color="6FAC46"/>
                  </w:tcBorders>
                  <w:shd w:val="clear" w:color="auto" w:fill="FFFFFF"/>
                  <w:tcMar>
                    <w:left w:w="0" w:type="dxa"/>
                    <w:right w:w="0" w:type="dxa"/>
                  </w:tcMar>
                </w:tcPr>
                <w:p w:rsidR="003C56A1" w:rsidRDefault="003C56A1">
                  <w:pPr>
                    <w:autoSpaceDE w:val="0"/>
                    <w:autoSpaceDN w:val="0"/>
                    <w:spacing w:before="500" w:after="0" w:line="197" w:lineRule="auto"/>
                    <w:ind w:left="758"/>
                    <w:rPr>
                      <w:rFonts w:ascii="Calibri" w:eastAsia="Calibri" w:hAnsi="Calibri"/>
                      <w:color w:val="000000"/>
                      <w:sz w:val="24"/>
                    </w:rPr>
                  </w:pPr>
                </w:p>
              </w:tc>
              <w:tc>
                <w:tcPr>
                  <w:tcW w:w="4332" w:type="dxa"/>
                  <w:gridSpan w:val="2"/>
                  <w:tcBorders>
                    <w:left w:val="single" w:sz="16" w:space="0" w:color="6FAC46"/>
                    <w:right w:val="single" w:sz="16" w:space="0" w:color="6FAC46"/>
                  </w:tcBorders>
                  <w:shd w:val="clear" w:color="auto" w:fill="FFFFFF"/>
                  <w:tcMar>
                    <w:left w:w="0" w:type="dxa"/>
                    <w:right w:w="0" w:type="dxa"/>
                  </w:tcMar>
                </w:tcPr>
                <w:p w:rsidR="003C56A1" w:rsidRDefault="003C56A1"/>
              </w:tc>
            </w:tr>
            <w:tr w:rsidR="00A146D7" w:rsidTr="003C56A1">
              <w:trPr>
                <w:trHeight w:hRule="exact" w:val="74"/>
              </w:trPr>
              <w:tc>
                <w:tcPr>
                  <w:tcW w:w="2166" w:type="dxa"/>
                  <w:tcBorders>
                    <w:top w:val="single" w:sz="16" w:space="0" w:color="41709C"/>
                  </w:tcBorders>
                  <w:shd w:val="clear" w:color="auto" w:fill="FFFFFF"/>
                  <w:tcMar>
                    <w:left w:w="0" w:type="dxa"/>
                    <w:right w:w="0" w:type="dxa"/>
                  </w:tcMar>
                </w:tcPr>
                <w:p w:rsidR="00A146D7" w:rsidRDefault="00A146D7"/>
              </w:tc>
              <w:tc>
                <w:tcPr>
                  <w:tcW w:w="3684" w:type="dxa"/>
                  <w:tcBorders>
                    <w:top w:val="single" w:sz="16" w:space="0" w:color="41709C"/>
                  </w:tcBorders>
                  <w:shd w:val="clear" w:color="auto" w:fill="5B9BD4"/>
                  <w:tcMar>
                    <w:left w:w="0" w:type="dxa"/>
                    <w:right w:w="0" w:type="dxa"/>
                  </w:tcMar>
                </w:tcPr>
                <w:p w:rsidR="00A146D7" w:rsidRDefault="00A146D7"/>
              </w:tc>
              <w:tc>
                <w:tcPr>
                  <w:tcW w:w="6046" w:type="dxa"/>
                  <w:tcBorders>
                    <w:top w:val="single" w:sz="16" w:space="0" w:color="41709C"/>
                    <w:bottom w:val="single" w:sz="16" w:space="0" w:color="6FAC46"/>
                  </w:tcBorders>
                  <w:shd w:val="clear" w:color="auto" w:fill="5B9BD4"/>
                  <w:tcMar>
                    <w:left w:w="0" w:type="dxa"/>
                    <w:right w:w="0" w:type="dxa"/>
                  </w:tcMar>
                </w:tcPr>
                <w:p w:rsidR="00A146D7" w:rsidRDefault="00A146D7"/>
              </w:tc>
              <w:tc>
                <w:tcPr>
                  <w:tcW w:w="2166" w:type="dxa"/>
                  <w:vMerge w:val="restart"/>
                  <w:tcBorders>
                    <w:top w:val="single" w:sz="16" w:space="0" w:color="41709C"/>
                    <w:bottom w:val="single" w:sz="16" w:space="0" w:color="41709C"/>
                    <w:right w:val="single" w:sz="16" w:space="0" w:color="41709C"/>
                  </w:tcBorders>
                  <w:shd w:val="clear" w:color="auto" w:fill="5B9BD4"/>
                  <w:tcMar>
                    <w:left w:w="0" w:type="dxa"/>
                    <w:right w:w="0" w:type="dxa"/>
                  </w:tcMar>
                </w:tcPr>
                <w:p w:rsidR="00A146D7" w:rsidRDefault="00A146D7"/>
              </w:tc>
              <w:tc>
                <w:tcPr>
                  <w:tcW w:w="2166" w:type="dxa"/>
                  <w:tcMar>
                    <w:left w:w="0" w:type="dxa"/>
                    <w:right w:w="0" w:type="dxa"/>
                  </w:tcMar>
                </w:tcPr>
                <w:p w:rsidR="00A146D7" w:rsidRDefault="00A146D7"/>
              </w:tc>
            </w:tr>
            <w:tr w:rsidR="00A146D7" w:rsidTr="003C56A1">
              <w:trPr>
                <w:trHeight w:hRule="exact" w:val="160"/>
              </w:trPr>
              <w:tc>
                <w:tcPr>
                  <w:tcW w:w="2166" w:type="dxa"/>
                  <w:shd w:val="clear" w:color="auto" w:fill="FFFFFF"/>
                  <w:tcMar>
                    <w:left w:w="0" w:type="dxa"/>
                    <w:right w:w="0" w:type="dxa"/>
                  </w:tcMar>
                </w:tcPr>
                <w:p w:rsidR="00A146D7" w:rsidRDefault="00A146D7"/>
              </w:tc>
              <w:tc>
                <w:tcPr>
                  <w:tcW w:w="3684" w:type="dxa"/>
                  <w:tcBorders>
                    <w:bottom w:val="single" w:sz="16" w:space="0" w:color="41709C"/>
                  </w:tcBorders>
                  <w:shd w:val="clear" w:color="auto" w:fill="5B9BD4"/>
                  <w:tcMar>
                    <w:left w:w="0" w:type="dxa"/>
                    <w:right w:w="0" w:type="dxa"/>
                  </w:tcMar>
                </w:tcPr>
                <w:p w:rsidR="00A146D7" w:rsidRDefault="00A146D7"/>
              </w:tc>
              <w:tc>
                <w:tcPr>
                  <w:tcW w:w="6046" w:type="dxa"/>
                  <w:tcMar>
                    <w:left w:w="0" w:type="dxa"/>
                    <w:right w:w="0" w:type="dxa"/>
                  </w:tcMar>
                </w:tcPr>
                <w:p w:rsidR="00A146D7" w:rsidRDefault="00A146D7"/>
              </w:tc>
              <w:tc>
                <w:tcPr>
                  <w:tcW w:w="2166" w:type="dxa"/>
                  <w:vMerge/>
                  <w:tcBorders>
                    <w:top w:val="single" w:sz="16" w:space="0" w:color="41709C"/>
                    <w:bottom w:val="single" w:sz="16" w:space="0" w:color="41709C"/>
                    <w:right w:val="single" w:sz="16" w:space="0" w:color="41709C"/>
                  </w:tcBorders>
                </w:tcPr>
                <w:p w:rsidR="00A146D7" w:rsidRDefault="00A146D7"/>
              </w:tc>
              <w:tc>
                <w:tcPr>
                  <w:tcW w:w="2166" w:type="dxa"/>
                  <w:tcMar>
                    <w:left w:w="0" w:type="dxa"/>
                    <w:right w:w="0" w:type="dxa"/>
                  </w:tcMar>
                </w:tcPr>
                <w:p w:rsidR="00A146D7" w:rsidRDefault="00A146D7"/>
              </w:tc>
            </w:tr>
            <w:tr w:rsidR="00A146D7" w:rsidTr="003C56A1">
              <w:trPr>
                <w:trHeight w:hRule="exact" w:val="172"/>
              </w:trPr>
              <w:tc>
                <w:tcPr>
                  <w:tcW w:w="2166" w:type="dxa"/>
                  <w:tcBorders>
                    <w:bottom w:val="single" w:sz="16" w:space="0" w:color="41709C"/>
                    <w:right w:val="single" w:sz="16" w:space="0" w:color="41709C"/>
                  </w:tcBorders>
                  <w:shd w:val="clear" w:color="auto" w:fill="FFFFFF"/>
                  <w:tcMar>
                    <w:left w:w="0" w:type="dxa"/>
                    <w:right w:w="0" w:type="dxa"/>
                  </w:tcMar>
                </w:tcPr>
                <w:p w:rsidR="00A146D7" w:rsidRDefault="00A146D7"/>
              </w:tc>
              <w:tc>
                <w:tcPr>
                  <w:tcW w:w="11896" w:type="dxa"/>
                  <w:gridSpan w:val="3"/>
                  <w:tcBorders>
                    <w:top w:val="single" w:sz="16" w:space="0" w:color="41709C"/>
                    <w:left w:val="single" w:sz="16" w:space="0" w:color="41709C"/>
                    <w:bottom w:val="single" w:sz="16" w:space="0" w:color="41709C"/>
                    <w:right w:val="single" w:sz="16" w:space="0" w:color="41709C"/>
                  </w:tcBorders>
                  <w:shd w:val="clear" w:color="auto" w:fill="5B9BD4"/>
                  <w:tcMar>
                    <w:left w:w="0" w:type="dxa"/>
                    <w:right w:w="0" w:type="dxa"/>
                  </w:tcMar>
                </w:tcPr>
                <w:p w:rsidR="00A146D7" w:rsidRDefault="00000000">
                  <w:pPr>
                    <w:autoSpaceDE w:val="0"/>
                    <w:autoSpaceDN w:val="0"/>
                    <w:spacing w:after="0" w:line="197" w:lineRule="auto"/>
                    <w:ind w:right="4532"/>
                    <w:jc w:val="right"/>
                  </w:pPr>
                  <w:r>
                    <w:rPr>
                      <w:rFonts w:ascii="Calibri" w:eastAsia="Calibri" w:hAnsi="Calibri"/>
                      <w:color w:val="FFFFFF"/>
                      <w:sz w:val="24"/>
                    </w:rPr>
                    <w:t xml:space="preserve">FOOTER </w:t>
                  </w:r>
                </w:p>
              </w:tc>
              <w:tc>
                <w:tcPr>
                  <w:tcW w:w="2166" w:type="dxa"/>
                  <w:vMerge w:val="restart"/>
                  <w:tcBorders>
                    <w:top w:val="single" w:sz="16" w:space="0" w:color="41709C"/>
                    <w:bottom w:val="single" w:sz="16" w:space="0" w:color="41709C"/>
                  </w:tcBorders>
                  <w:shd w:val="clear" w:color="auto" w:fill="5B9BD4"/>
                  <w:tcMar>
                    <w:left w:w="0" w:type="dxa"/>
                    <w:right w:w="0" w:type="dxa"/>
                  </w:tcMar>
                </w:tcPr>
                <w:p w:rsidR="00A146D7" w:rsidRDefault="00A146D7"/>
              </w:tc>
            </w:tr>
            <w:tr w:rsidR="00A146D7" w:rsidTr="003C56A1">
              <w:trPr>
                <w:trHeight w:hRule="exact" w:val="232"/>
              </w:trPr>
              <w:tc>
                <w:tcPr>
                  <w:tcW w:w="2166" w:type="dxa"/>
                  <w:tcBorders>
                    <w:top w:val="single" w:sz="16" w:space="0" w:color="41709C"/>
                  </w:tcBorders>
                </w:tcPr>
                <w:p w:rsidR="00A146D7" w:rsidRDefault="00A146D7"/>
              </w:tc>
              <w:tc>
                <w:tcPr>
                  <w:tcW w:w="3684" w:type="dxa"/>
                </w:tcPr>
                <w:p w:rsidR="00A146D7" w:rsidRDefault="00A146D7"/>
              </w:tc>
              <w:tc>
                <w:tcPr>
                  <w:tcW w:w="6046" w:type="dxa"/>
                </w:tcPr>
                <w:p w:rsidR="00A146D7" w:rsidRDefault="00A146D7"/>
              </w:tc>
              <w:tc>
                <w:tcPr>
                  <w:tcW w:w="2166" w:type="dxa"/>
                </w:tcPr>
                <w:p w:rsidR="00A146D7" w:rsidRDefault="00A146D7"/>
              </w:tc>
              <w:tc>
                <w:tcPr>
                  <w:tcW w:w="2166" w:type="dxa"/>
                  <w:vMerge/>
                  <w:tcBorders>
                    <w:top w:val="single" w:sz="16" w:space="0" w:color="41709C"/>
                    <w:bottom w:val="single" w:sz="16" w:space="0" w:color="41709C"/>
                  </w:tcBorders>
                </w:tcPr>
                <w:p w:rsidR="00A146D7" w:rsidRDefault="00A146D7"/>
              </w:tc>
            </w:tr>
          </w:tbl>
          <w:p w:rsidR="00A146D7" w:rsidRDefault="00A146D7"/>
        </w:tc>
      </w:tr>
    </w:tbl>
    <w:p w:rsidR="00A146D7" w:rsidRDefault="00A146D7">
      <w:pPr>
        <w:sectPr w:rsidR="00A146D7">
          <w:pgSz w:w="11899" w:h="16838"/>
          <w:pgMar w:top="92" w:right="0" w:bottom="0" w:left="260" w:header="720" w:footer="720" w:gutter="0"/>
          <w:cols w:space="720"/>
          <w:docGrid w:linePitch="360"/>
        </w:sectPr>
      </w:pPr>
    </w:p>
    <w:p w:rsidR="00A146D7" w:rsidRDefault="00A146D7">
      <w:pPr>
        <w:autoSpaceDE w:val="0"/>
        <w:autoSpaceDN w:val="0"/>
        <w:spacing w:after="0" w:line="92" w:lineRule="exact"/>
      </w:pPr>
    </w:p>
    <w:tbl>
      <w:tblPr>
        <w:tblW w:w="0" w:type="auto"/>
        <w:tblInd w:w="240" w:type="dxa"/>
        <w:tblLayout w:type="fixed"/>
        <w:tblLook w:val="04A0" w:firstRow="1" w:lastRow="0" w:firstColumn="1" w:lastColumn="0" w:noHBand="0" w:noVBand="1"/>
      </w:tblPr>
      <w:tblGrid>
        <w:gridCol w:w="6160"/>
        <w:gridCol w:w="5080"/>
      </w:tblGrid>
      <w:tr w:rsidR="00A146D7">
        <w:trPr>
          <w:trHeight w:hRule="exact" w:val="684"/>
        </w:trPr>
        <w:tc>
          <w:tcPr>
            <w:tcW w:w="6160" w:type="dxa"/>
            <w:tcMar>
              <w:left w:w="0" w:type="dxa"/>
              <w:right w:w="0" w:type="dxa"/>
            </w:tcMar>
          </w:tcPr>
          <w:p w:rsidR="00A146D7" w:rsidRDefault="00000000">
            <w:pPr>
              <w:autoSpaceDE w:val="0"/>
              <w:autoSpaceDN w:val="0"/>
              <w:spacing w:before="466" w:after="0" w:line="197" w:lineRule="auto"/>
              <w:ind w:left="264"/>
            </w:pPr>
            <w:r>
              <w:rPr>
                <w:rFonts w:ascii="Calibri" w:eastAsia="Calibri" w:hAnsi="Calibri"/>
                <w:color w:val="919191"/>
                <w:sz w:val="16"/>
              </w:rPr>
              <w:t xml:space="preserve"> </w:t>
            </w:r>
          </w:p>
        </w:tc>
        <w:tc>
          <w:tcPr>
            <w:tcW w:w="5080" w:type="dxa"/>
            <w:tcMar>
              <w:left w:w="0" w:type="dxa"/>
              <w:right w:w="0" w:type="dxa"/>
            </w:tcMar>
          </w:tcPr>
          <w:p w:rsidR="00A146D7" w:rsidRDefault="00A146D7">
            <w:pPr>
              <w:autoSpaceDE w:val="0"/>
              <w:autoSpaceDN w:val="0"/>
              <w:spacing w:after="0" w:line="240" w:lineRule="auto"/>
              <w:ind w:right="134"/>
              <w:jc w:val="right"/>
            </w:pPr>
          </w:p>
        </w:tc>
      </w:tr>
    </w:tbl>
    <w:p w:rsidR="00A146D7" w:rsidRDefault="00000000">
      <w:pPr>
        <w:autoSpaceDE w:val="0"/>
        <w:autoSpaceDN w:val="0"/>
        <w:spacing w:before="146" w:after="1506" w:line="197" w:lineRule="auto"/>
        <w:ind w:right="214"/>
        <w:jc w:val="right"/>
      </w:pPr>
      <w:r>
        <w:rPr>
          <w:rFonts w:ascii="Calibri" w:eastAsia="Calibri" w:hAnsi="Calibri"/>
          <w:color w:val="919191"/>
          <w:sz w:val="16"/>
        </w:rPr>
        <w:t xml:space="preserve">: </w:t>
      </w:r>
    </w:p>
    <w:tbl>
      <w:tblPr>
        <w:tblW w:w="0" w:type="auto"/>
        <w:tblInd w:w="894" w:type="dxa"/>
        <w:tblLayout w:type="fixed"/>
        <w:tblLook w:val="04A0" w:firstRow="1" w:lastRow="0" w:firstColumn="1" w:lastColumn="0" w:noHBand="0" w:noVBand="1"/>
      </w:tblPr>
      <w:tblGrid>
        <w:gridCol w:w="10340"/>
      </w:tblGrid>
      <w:tr w:rsidR="00A146D7">
        <w:trPr>
          <w:trHeight w:hRule="exact" w:val="3802"/>
        </w:trPr>
        <w:tc>
          <w:tcPr>
            <w:tcW w:w="10340" w:type="dxa"/>
            <w:tcBorders>
              <w:top w:val="single" w:sz="16" w:space="0" w:color="6FAC46"/>
              <w:right w:val="single" w:sz="16" w:space="0" w:color="6FAC46"/>
            </w:tcBorders>
            <w:shd w:val="clear" w:color="auto" w:fill="FFFFFF"/>
            <w:tcMar>
              <w:left w:w="0" w:type="dxa"/>
              <w:right w:w="0" w:type="dxa"/>
            </w:tcMar>
          </w:tcPr>
          <w:p w:rsidR="00A146D7" w:rsidRDefault="00A146D7">
            <w:pPr>
              <w:autoSpaceDE w:val="0"/>
              <w:autoSpaceDN w:val="0"/>
              <w:spacing w:after="0" w:line="110" w:lineRule="exact"/>
            </w:pPr>
          </w:p>
          <w:tbl>
            <w:tblPr>
              <w:tblW w:w="0" w:type="auto"/>
              <w:tblInd w:w="121" w:type="dxa"/>
              <w:tblLayout w:type="fixed"/>
              <w:tblLook w:val="04A0" w:firstRow="1" w:lastRow="0" w:firstColumn="1" w:lastColumn="0" w:noHBand="0" w:noVBand="1"/>
            </w:tblPr>
            <w:tblGrid>
              <w:gridCol w:w="10046"/>
            </w:tblGrid>
            <w:tr w:rsidR="00A146D7">
              <w:trPr>
                <w:trHeight w:hRule="exact" w:val="556"/>
              </w:trPr>
              <w:tc>
                <w:tcPr>
                  <w:tcW w:w="10046" w:type="dxa"/>
                  <w:tcBorders>
                    <w:top w:val="single" w:sz="16" w:space="0" w:color="41709C"/>
                    <w:left w:val="single" w:sz="16" w:space="0" w:color="41709C"/>
                    <w:bottom w:val="single" w:sz="16" w:space="0" w:color="41709C"/>
                    <w:right w:val="single" w:sz="16" w:space="0" w:color="41709C"/>
                  </w:tcBorders>
                  <w:shd w:val="clear" w:color="auto" w:fill="5B9BD4"/>
                  <w:tcMar>
                    <w:left w:w="0" w:type="dxa"/>
                    <w:right w:w="0" w:type="dxa"/>
                  </w:tcMar>
                </w:tcPr>
                <w:p w:rsidR="00A146D7" w:rsidRDefault="00000000">
                  <w:pPr>
                    <w:autoSpaceDE w:val="0"/>
                    <w:autoSpaceDN w:val="0"/>
                    <w:spacing w:before="164" w:after="0" w:line="197" w:lineRule="auto"/>
                    <w:jc w:val="center"/>
                  </w:pPr>
                  <w:r>
                    <w:rPr>
                      <w:rFonts w:ascii="Calibri" w:eastAsia="Calibri" w:hAnsi="Calibri"/>
                      <w:color w:val="FFFFFF"/>
                      <w:sz w:val="24"/>
                    </w:rPr>
                    <w:t xml:space="preserve">ADD PRODUCT </w:t>
                  </w:r>
                </w:p>
              </w:tc>
            </w:tr>
          </w:tbl>
          <w:p w:rsidR="00A146D7" w:rsidRDefault="00A146D7">
            <w:pPr>
              <w:autoSpaceDE w:val="0"/>
              <w:autoSpaceDN w:val="0"/>
              <w:spacing w:after="0" w:line="192" w:lineRule="exact"/>
            </w:pPr>
          </w:p>
          <w:tbl>
            <w:tblPr>
              <w:tblW w:w="0" w:type="auto"/>
              <w:tblInd w:w="205" w:type="dxa"/>
              <w:tblLayout w:type="fixed"/>
              <w:tblLook w:val="04A0" w:firstRow="1" w:lastRow="0" w:firstColumn="1" w:lastColumn="0" w:noHBand="0" w:noVBand="1"/>
            </w:tblPr>
            <w:tblGrid>
              <w:gridCol w:w="3340"/>
              <w:gridCol w:w="6620"/>
            </w:tblGrid>
            <w:tr w:rsidR="00A146D7">
              <w:trPr>
                <w:trHeight w:hRule="exact" w:val="2532"/>
              </w:trPr>
              <w:tc>
                <w:tcPr>
                  <w:tcW w:w="3340" w:type="dxa"/>
                  <w:tcMar>
                    <w:left w:w="0" w:type="dxa"/>
                    <w:right w:w="0" w:type="dxa"/>
                  </w:tcMar>
                </w:tcPr>
                <w:p w:rsidR="00A146D7" w:rsidRDefault="00A146D7">
                  <w:pPr>
                    <w:autoSpaceDE w:val="0"/>
                    <w:autoSpaceDN w:val="0"/>
                    <w:spacing w:after="0" w:line="60" w:lineRule="exact"/>
                  </w:pPr>
                </w:p>
                <w:tbl>
                  <w:tblPr>
                    <w:tblW w:w="0" w:type="auto"/>
                    <w:tblInd w:w="230" w:type="dxa"/>
                    <w:tblLayout w:type="fixed"/>
                    <w:tblLook w:val="04A0" w:firstRow="1" w:lastRow="0" w:firstColumn="1" w:lastColumn="0" w:noHBand="0" w:noVBand="1"/>
                  </w:tblPr>
                  <w:tblGrid>
                    <w:gridCol w:w="2806"/>
                  </w:tblGrid>
                  <w:tr w:rsidR="00A146D7">
                    <w:trPr>
                      <w:trHeight w:hRule="exact" w:val="450"/>
                    </w:trPr>
                    <w:tc>
                      <w:tcPr>
                        <w:tcW w:w="2806" w:type="dxa"/>
                        <w:tcBorders>
                          <w:top w:val="single" w:sz="16" w:space="0" w:color="41709C"/>
                          <w:left w:val="single" w:sz="16" w:space="0" w:color="41709C"/>
                          <w:bottom w:val="single" w:sz="16" w:space="0" w:color="41709C"/>
                          <w:right w:val="single" w:sz="16" w:space="0" w:color="41709C"/>
                        </w:tcBorders>
                        <w:shd w:val="clear" w:color="auto" w:fill="5B9BD4"/>
                        <w:tcMar>
                          <w:left w:w="0" w:type="dxa"/>
                          <w:right w:w="0" w:type="dxa"/>
                        </w:tcMar>
                      </w:tcPr>
                      <w:p w:rsidR="00A146D7" w:rsidRDefault="00000000">
                        <w:pPr>
                          <w:autoSpaceDE w:val="0"/>
                          <w:autoSpaceDN w:val="0"/>
                          <w:spacing w:before="114" w:after="0" w:line="197" w:lineRule="auto"/>
                          <w:jc w:val="center"/>
                        </w:pPr>
                        <w:r>
                          <w:rPr>
                            <w:rFonts w:ascii="Calibri" w:eastAsia="Calibri" w:hAnsi="Calibri"/>
                            <w:color w:val="FFFFFF"/>
                            <w:sz w:val="24"/>
                          </w:rPr>
                          <w:t xml:space="preserve">Product Name </w:t>
                        </w:r>
                      </w:p>
                    </w:tc>
                  </w:tr>
                </w:tbl>
                <w:p w:rsidR="00A146D7" w:rsidRDefault="00A146D7">
                  <w:pPr>
                    <w:autoSpaceDE w:val="0"/>
                    <w:autoSpaceDN w:val="0"/>
                    <w:spacing w:after="0" w:line="144" w:lineRule="exact"/>
                  </w:pPr>
                </w:p>
                <w:tbl>
                  <w:tblPr>
                    <w:tblW w:w="0" w:type="auto"/>
                    <w:tblInd w:w="230" w:type="dxa"/>
                    <w:tblLayout w:type="fixed"/>
                    <w:tblLook w:val="04A0" w:firstRow="1" w:lastRow="0" w:firstColumn="1" w:lastColumn="0" w:noHBand="0" w:noVBand="1"/>
                  </w:tblPr>
                  <w:tblGrid>
                    <w:gridCol w:w="2806"/>
                  </w:tblGrid>
                  <w:tr w:rsidR="00A146D7">
                    <w:trPr>
                      <w:trHeight w:hRule="exact" w:val="450"/>
                    </w:trPr>
                    <w:tc>
                      <w:tcPr>
                        <w:tcW w:w="2806" w:type="dxa"/>
                        <w:tcBorders>
                          <w:top w:val="single" w:sz="16" w:space="0" w:color="41709C"/>
                          <w:left w:val="single" w:sz="16" w:space="0" w:color="41709C"/>
                          <w:bottom w:val="single" w:sz="16" w:space="0" w:color="41709C"/>
                          <w:right w:val="single" w:sz="16" w:space="0" w:color="41709C"/>
                        </w:tcBorders>
                        <w:shd w:val="clear" w:color="auto" w:fill="5B9BD4"/>
                        <w:tcMar>
                          <w:left w:w="0" w:type="dxa"/>
                          <w:right w:w="0" w:type="dxa"/>
                        </w:tcMar>
                      </w:tcPr>
                      <w:p w:rsidR="00A146D7" w:rsidRDefault="00000000">
                        <w:pPr>
                          <w:autoSpaceDE w:val="0"/>
                          <w:autoSpaceDN w:val="0"/>
                          <w:spacing w:before="116" w:after="0" w:line="197" w:lineRule="auto"/>
                          <w:jc w:val="center"/>
                        </w:pPr>
                        <w:r>
                          <w:rPr>
                            <w:rFonts w:ascii="Calibri" w:eastAsia="Calibri" w:hAnsi="Calibri"/>
                            <w:color w:val="FFFFFF"/>
                            <w:sz w:val="24"/>
                          </w:rPr>
                          <w:t xml:space="preserve">Product Image </w:t>
                        </w:r>
                      </w:p>
                    </w:tc>
                  </w:tr>
                </w:tbl>
                <w:p w:rsidR="00A146D7" w:rsidRDefault="00A146D7">
                  <w:pPr>
                    <w:autoSpaceDE w:val="0"/>
                    <w:autoSpaceDN w:val="0"/>
                    <w:spacing w:after="0" w:line="156" w:lineRule="exact"/>
                  </w:pPr>
                </w:p>
                <w:tbl>
                  <w:tblPr>
                    <w:tblW w:w="0" w:type="auto"/>
                    <w:tblInd w:w="230" w:type="dxa"/>
                    <w:tblLayout w:type="fixed"/>
                    <w:tblLook w:val="04A0" w:firstRow="1" w:lastRow="0" w:firstColumn="1" w:lastColumn="0" w:noHBand="0" w:noVBand="1"/>
                  </w:tblPr>
                  <w:tblGrid>
                    <w:gridCol w:w="2806"/>
                  </w:tblGrid>
                  <w:tr w:rsidR="00A146D7">
                    <w:trPr>
                      <w:trHeight w:hRule="exact" w:val="450"/>
                    </w:trPr>
                    <w:tc>
                      <w:tcPr>
                        <w:tcW w:w="2806" w:type="dxa"/>
                        <w:tcBorders>
                          <w:top w:val="single" w:sz="16" w:space="0" w:color="41709C"/>
                          <w:left w:val="single" w:sz="16" w:space="0" w:color="41709C"/>
                          <w:bottom w:val="single" w:sz="16" w:space="0" w:color="41709C"/>
                          <w:right w:val="single" w:sz="16" w:space="0" w:color="41709C"/>
                        </w:tcBorders>
                        <w:shd w:val="clear" w:color="auto" w:fill="5B9BD4"/>
                        <w:tcMar>
                          <w:left w:w="0" w:type="dxa"/>
                          <w:right w:w="0" w:type="dxa"/>
                        </w:tcMar>
                      </w:tcPr>
                      <w:p w:rsidR="00A146D7" w:rsidRDefault="00000000">
                        <w:pPr>
                          <w:autoSpaceDE w:val="0"/>
                          <w:autoSpaceDN w:val="0"/>
                          <w:spacing w:before="112" w:after="0" w:line="197" w:lineRule="auto"/>
                          <w:jc w:val="center"/>
                        </w:pPr>
                        <w:r>
                          <w:rPr>
                            <w:rFonts w:ascii="Calibri" w:eastAsia="Calibri" w:hAnsi="Calibri"/>
                            <w:color w:val="FFFFFF"/>
                            <w:sz w:val="24"/>
                          </w:rPr>
                          <w:t xml:space="preserve">Product Description </w:t>
                        </w:r>
                      </w:p>
                    </w:tc>
                  </w:tr>
                </w:tbl>
                <w:p w:rsidR="00A146D7" w:rsidRDefault="00A146D7">
                  <w:pPr>
                    <w:autoSpaceDE w:val="0"/>
                    <w:autoSpaceDN w:val="0"/>
                    <w:spacing w:after="0" w:line="170" w:lineRule="exact"/>
                  </w:pPr>
                </w:p>
                <w:tbl>
                  <w:tblPr>
                    <w:tblW w:w="0" w:type="auto"/>
                    <w:tblInd w:w="230" w:type="dxa"/>
                    <w:tblLayout w:type="fixed"/>
                    <w:tblLook w:val="04A0" w:firstRow="1" w:lastRow="0" w:firstColumn="1" w:lastColumn="0" w:noHBand="0" w:noVBand="1"/>
                  </w:tblPr>
                  <w:tblGrid>
                    <w:gridCol w:w="2806"/>
                  </w:tblGrid>
                  <w:tr w:rsidR="00A146D7">
                    <w:trPr>
                      <w:trHeight w:hRule="exact" w:val="430"/>
                    </w:trPr>
                    <w:tc>
                      <w:tcPr>
                        <w:tcW w:w="2806" w:type="dxa"/>
                        <w:tcBorders>
                          <w:top w:val="single" w:sz="16" w:space="0" w:color="41709C"/>
                          <w:left w:val="single" w:sz="16" w:space="0" w:color="41709C"/>
                          <w:bottom w:val="single" w:sz="16" w:space="0" w:color="41709C"/>
                          <w:right w:val="single" w:sz="16" w:space="0" w:color="41709C"/>
                        </w:tcBorders>
                        <w:shd w:val="clear" w:color="auto" w:fill="5B9BD4"/>
                        <w:tcMar>
                          <w:left w:w="0" w:type="dxa"/>
                          <w:right w:w="0" w:type="dxa"/>
                        </w:tcMar>
                      </w:tcPr>
                      <w:p w:rsidR="00A146D7" w:rsidRDefault="00000000">
                        <w:pPr>
                          <w:autoSpaceDE w:val="0"/>
                          <w:autoSpaceDN w:val="0"/>
                          <w:spacing w:before="116" w:after="0" w:line="197" w:lineRule="auto"/>
                          <w:jc w:val="center"/>
                        </w:pPr>
                        <w:r>
                          <w:rPr>
                            <w:rFonts w:ascii="Calibri" w:eastAsia="Calibri" w:hAnsi="Calibri"/>
                            <w:color w:val="FFFFFF"/>
                            <w:sz w:val="24"/>
                          </w:rPr>
                          <w:t xml:space="preserve">Product Price </w:t>
                        </w:r>
                      </w:p>
                    </w:tc>
                  </w:tr>
                </w:tbl>
                <w:p w:rsidR="00A146D7" w:rsidRDefault="00A146D7">
                  <w:pPr>
                    <w:autoSpaceDE w:val="0"/>
                    <w:autoSpaceDN w:val="0"/>
                    <w:spacing w:after="0" w:line="14" w:lineRule="exact"/>
                  </w:pPr>
                </w:p>
                <w:p w:rsidR="00A146D7" w:rsidRDefault="00A146D7">
                  <w:pPr>
                    <w:autoSpaceDE w:val="0"/>
                    <w:autoSpaceDN w:val="0"/>
                    <w:spacing w:after="0" w:line="14" w:lineRule="exact"/>
                  </w:pPr>
                </w:p>
                <w:p w:rsidR="00A146D7" w:rsidRDefault="00A146D7">
                  <w:pPr>
                    <w:autoSpaceDE w:val="0"/>
                    <w:autoSpaceDN w:val="0"/>
                    <w:spacing w:after="0" w:line="14" w:lineRule="exact"/>
                  </w:pPr>
                </w:p>
                <w:p w:rsidR="00A146D7" w:rsidRDefault="00A146D7">
                  <w:pPr>
                    <w:autoSpaceDE w:val="0"/>
                    <w:autoSpaceDN w:val="0"/>
                    <w:spacing w:after="0" w:line="14" w:lineRule="exact"/>
                  </w:pPr>
                </w:p>
              </w:tc>
              <w:tc>
                <w:tcPr>
                  <w:tcW w:w="6620" w:type="dxa"/>
                  <w:tcMar>
                    <w:left w:w="0" w:type="dxa"/>
                    <w:right w:w="0" w:type="dxa"/>
                  </w:tcMar>
                </w:tcPr>
                <w:p w:rsidR="00A146D7" w:rsidRDefault="00A146D7">
                  <w:pPr>
                    <w:autoSpaceDE w:val="0"/>
                    <w:autoSpaceDN w:val="0"/>
                    <w:spacing w:after="0" w:line="66" w:lineRule="exact"/>
                  </w:pPr>
                </w:p>
                <w:tbl>
                  <w:tblPr>
                    <w:tblW w:w="0" w:type="auto"/>
                    <w:tblInd w:w="321" w:type="dxa"/>
                    <w:tblLayout w:type="fixed"/>
                    <w:tblLook w:val="04A0" w:firstRow="1" w:lastRow="0" w:firstColumn="1" w:lastColumn="0" w:noHBand="0" w:noVBand="1"/>
                  </w:tblPr>
                  <w:tblGrid>
                    <w:gridCol w:w="6114"/>
                  </w:tblGrid>
                  <w:tr w:rsidR="00A146D7">
                    <w:trPr>
                      <w:trHeight w:hRule="exact" w:val="450"/>
                    </w:trPr>
                    <w:tc>
                      <w:tcPr>
                        <w:tcW w:w="6114" w:type="dxa"/>
                        <w:tcBorders>
                          <w:top w:val="single" w:sz="16" w:space="0" w:color="41709C"/>
                          <w:left w:val="single" w:sz="16" w:space="0" w:color="41709C"/>
                          <w:bottom w:val="single" w:sz="16" w:space="0" w:color="41709C"/>
                          <w:right w:val="single" w:sz="16" w:space="0" w:color="41709C"/>
                        </w:tcBorders>
                        <w:shd w:val="clear" w:color="auto" w:fill="5B9BD4"/>
                        <w:tcMar>
                          <w:left w:w="0" w:type="dxa"/>
                          <w:right w:w="0" w:type="dxa"/>
                        </w:tcMar>
                      </w:tcPr>
                      <w:p w:rsidR="00A146D7" w:rsidRDefault="00000000">
                        <w:pPr>
                          <w:autoSpaceDE w:val="0"/>
                          <w:autoSpaceDN w:val="0"/>
                          <w:spacing w:before="114" w:after="0" w:line="197" w:lineRule="auto"/>
                          <w:jc w:val="center"/>
                        </w:pPr>
                        <w:r>
                          <w:rPr>
                            <w:rFonts w:ascii="Calibri" w:eastAsia="Calibri" w:hAnsi="Calibri"/>
                            <w:color w:val="FFFFFF"/>
                            <w:sz w:val="24"/>
                          </w:rPr>
                          <w:t xml:space="preserve">Entered Product Name </w:t>
                        </w:r>
                      </w:p>
                    </w:tc>
                  </w:tr>
                </w:tbl>
                <w:p w:rsidR="00A146D7" w:rsidRDefault="00A146D7">
                  <w:pPr>
                    <w:autoSpaceDE w:val="0"/>
                    <w:autoSpaceDN w:val="0"/>
                    <w:spacing w:after="0" w:line="184" w:lineRule="exact"/>
                  </w:pPr>
                </w:p>
                <w:tbl>
                  <w:tblPr>
                    <w:tblW w:w="0" w:type="auto"/>
                    <w:tblInd w:w="318" w:type="dxa"/>
                    <w:tblLayout w:type="fixed"/>
                    <w:tblLook w:val="04A0" w:firstRow="1" w:lastRow="0" w:firstColumn="1" w:lastColumn="0" w:noHBand="0" w:noVBand="1"/>
                  </w:tblPr>
                  <w:tblGrid>
                    <w:gridCol w:w="6118"/>
                  </w:tblGrid>
                  <w:tr w:rsidR="00A146D7">
                    <w:trPr>
                      <w:trHeight w:hRule="exact" w:val="450"/>
                    </w:trPr>
                    <w:tc>
                      <w:tcPr>
                        <w:tcW w:w="6118" w:type="dxa"/>
                        <w:tcBorders>
                          <w:top w:val="single" w:sz="16" w:space="0" w:color="41709C"/>
                          <w:left w:val="single" w:sz="16" w:space="0" w:color="41709C"/>
                          <w:bottom w:val="single" w:sz="16" w:space="0" w:color="41709C"/>
                          <w:right w:val="single" w:sz="16" w:space="0" w:color="41709C"/>
                        </w:tcBorders>
                        <w:shd w:val="clear" w:color="auto" w:fill="5B9BD4"/>
                        <w:tcMar>
                          <w:left w:w="0" w:type="dxa"/>
                          <w:right w:w="0" w:type="dxa"/>
                        </w:tcMar>
                      </w:tcPr>
                      <w:p w:rsidR="00A146D7" w:rsidRDefault="00000000">
                        <w:pPr>
                          <w:autoSpaceDE w:val="0"/>
                          <w:autoSpaceDN w:val="0"/>
                          <w:spacing w:before="112" w:after="0" w:line="197" w:lineRule="auto"/>
                          <w:jc w:val="center"/>
                        </w:pPr>
                        <w:r>
                          <w:rPr>
                            <w:rFonts w:ascii="Calibri" w:eastAsia="Calibri" w:hAnsi="Calibri"/>
                            <w:color w:val="FFFFFF"/>
                            <w:sz w:val="24"/>
                          </w:rPr>
                          <w:t xml:space="preserve">Entered Product Name </w:t>
                        </w:r>
                      </w:p>
                    </w:tc>
                  </w:tr>
                </w:tbl>
                <w:p w:rsidR="00A146D7" w:rsidRDefault="00A146D7">
                  <w:pPr>
                    <w:autoSpaceDE w:val="0"/>
                    <w:autoSpaceDN w:val="0"/>
                    <w:spacing w:after="0" w:line="182" w:lineRule="exact"/>
                  </w:pPr>
                </w:p>
                <w:tbl>
                  <w:tblPr>
                    <w:tblW w:w="0" w:type="auto"/>
                    <w:tblInd w:w="311" w:type="dxa"/>
                    <w:tblLayout w:type="fixed"/>
                    <w:tblLook w:val="04A0" w:firstRow="1" w:lastRow="0" w:firstColumn="1" w:lastColumn="0" w:noHBand="0" w:noVBand="1"/>
                  </w:tblPr>
                  <w:tblGrid>
                    <w:gridCol w:w="6124"/>
                  </w:tblGrid>
                  <w:tr w:rsidR="00A146D7">
                    <w:trPr>
                      <w:trHeight w:hRule="exact" w:val="450"/>
                    </w:trPr>
                    <w:tc>
                      <w:tcPr>
                        <w:tcW w:w="6124" w:type="dxa"/>
                        <w:tcBorders>
                          <w:top w:val="single" w:sz="16" w:space="0" w:color="41709C"/>
                          <w:left w:val="single" w:sz="16" w:space="0" w:color="41709C"/>
                          <w:bottom w:val="single" w:sz="16" w:space="0" w:color="41709C"/>
                          <w:right w:val="single" w:sz="16" w:space="0" w:color="41709C"/>
                        </w:tcBorders>
                        <w:shd w:val="clear" w:color="auto" w:fill="5B9BD4"/>
                        <w:tcMar>
                          <w:left w:w="0" w:type="dxa"/>
                          <w:right w:w="0" w:type="dxa"/>
                        </w:tcMar>
                      </w:tcPr>
                      <w:p w:rsidR="00A146D7" w:rsidRDefault="00000000">
                        <w:pPr>
                          <w:autoSpaceDE w:val="0"/>
                          <w:autoSpaceDN w:val="0"/>
                          <w:spacing w:before="116" w:after="0" w:line="197" w:lineRule="auto"/>
                          <w:jc w:val="center"/>
                        </w:pPr>
                        <w:r>
                          <w:rPr>
                            <w:rFonts w:ascii="Calibri" w:eastAsia="Calibri" w:hAnsi="Calibri"/>
                            <w:color w:val="FFFFFF"/>
                            <w:sz w:val="24"/>
                          </w:rPr>
                          <w:t xml:space="preserve">Entered Product Name </w:t>
                        </w:r>
                      </w:p>
                    </w:tc>
                  </w:tr>
                </w:tbl>
                <w:p w:rsidR="00A146D7" w:rsidRDefault="00A146D7">
                  <w:pPr>
                    <w:autoSpaceDE w:val="0"/>
                    <w:autoSpaceDN w:val="0"/>
                    <w:spacing w:after="0" w:line="84" w:lineRule="exact"/>
                  </w:pPr>
                </w:p>
                <w:tbl>
                  <w:tblPr>
                    <w:tblW w:w="0" w:type="auto"/>
                    <w:tblInd w:w="311" w:type="dxa"/>
                    <w:tblLayout w:type="fixed"/>
                    <w:tblLook w:val="04A0" w:firstRow="1" w:lastRow="0" w:firstColumn="1" w:lastColumn="0" w:noHBand="0" w:noVBand="1"/>
                  </w:tblPr>
                  <w:tblGrid>
                    <w:gridCol w:w="6122"/>
                  </w:tblGrid>
                  <w:tr w:rsidR="00A146D7">
                    <w:trPr>
                      <w:trHeight w:hRule="exact" w:val="430"/>
                    </w:trPr>
                    <w:tc>
                      <w:tcPr>
                        <w:tcW w:w="6122" w:type="dxa"/>
                        <w:tcBorders>
                          <w:top w:val="single" w:sz="16" w:space="0" w:color="41709C"/>
                          <w:left w:val="single" w:sz="16" w:space="0" w:color="41709C"/>
                          <w:bottom w:val="single" w:sz="16" w:space="0" w:color="41709C"/>
                          <w:right w:val="single" w:sz="16" w:space="0" w:color="41709C"/>
                        </w:tcBorders>
                        <w:shd w:val="clear" w:color="auto" w:fill="5B9BD4"/>
                        <w:tcMar>
                          <w:left w:w="0" w:type="dxa"/>
                          <w:right w:w="0" w:type="dxa"/>
                        </w:tcMar>
                      </w:tcPr>
                      <w:p w:rsidR="00A146D7" w:rsidRDefault="00000000">
                        <w:pPr>
                          <w:autoSpaceDE w:val="0"/>
                          <w:autoSpaceDN w:val="0"/>
                          <w:spacing w:before="116" w:after="0" w:line="197" w:lineRule="auto"/>
                          <w:jc w:val="center"/>
                        </w:pPr>
                        <w:r>
                          <w:rPr>
                            <w:rFonts w:ascii="Calibri" w:eastAsia="Calibri" w:hAnsi="Calibri"/>
                            <w:color w:val="FFFFFF"/>
                            <w:sz w:val="24"/>
                          </w:rPr>
                          <w:t xml:space="preserve">Entered Product Name </w:t>
                        </w:r>
                      </w:p>
                    </w:tc>
                  </w:tr>
                </w:tbl>
                <w:p w:rsidR="00A146D7" w:rsidRDefault="00A146D7">
                  <w:pPr>
                    <w:autoSpaceDE w:val="0"/>
                    <w:autoSpaceDN w:val="0"/>
                    <w:spacing w:after="0" w:line="14" w:lineRule="exact"/>
                  </w:pPr>
                </w:p>
                <w:p w:rsidR="00A146D7" w:rsidRDefault="00A146D7">
                  <w:pPr>
                    <w:autoSpaceDE w:val="0"/>
                    <w:autoSpaceDN w:val="0"/>
                    <w:spacing w:after="0" w:line="14" w:lineRule="exact"/>
                  </w:pPr>
                </w:p>
                <w:p w:rsidR="00A146D7" w:rsidRDefault="00A146D7">
                  <w:pPr>
                    <w:autoSpaceDE w:val="0"/>
                    <w:autoSpaceDN w:val="0"/>
                    <w:spacing w:after="0" w:line="14" w:lineRule="exact"/>
                  </w:pPr>
                </w:p>
                <w:p w:rsidR="00A146D7" w:rsidRDefault="00A146D7">
                  <w:pPr>
                    <w:autoSpaceDE w:val="0"/>
                    <w:autoSpaceDN w:val="0"/>
                    <w:spacing w:after="0" w:line="14" w:lineRule="exact"/>
                  </w:pPr>
                </w:p>
              </w:tc>
            </w:tr>
          </w:tbl>
          <w:p w:rsidR="00A146D7" w:rsidRDefault="00A146D7">
            <w:pPr>
              <w:autoSpaceDE w:val="0"/>
              <w:autoSpaceDN w:val="0"/>
              <w:spacing w:after="0" w:line="14" w:lineRule="exact"/>
            </w:pPr>
          </w:p>
          <w:p w:rsidR="00A146D7" w:rsidRDefault="00A146D7">
            <w:pPr>
              <w:autoSpaceDE w:val="0"/>
              <w:autoSpaceDN w:val="0"/>
              <w:spacing w:after="0" w:line="14" w:lineRule="exact"/>
            </w:pPr>
          </w:p>
        </w:tc>
      </w:tr>
      <w:tr w:rsidR="00A146D7">
        <w:trPr>
          <w:trHeight w:hRule="exact" w:val="296"/>
        </w:trPr>
        <w:tc>
          <w:tcPr>
            <w:tcW w:w="10340" w:type="dxa"/>
            <w:tcBorders>
              <w:bottom w:val="single" w:sz="16" w:space="0" w:color="6FAC46"/>
              <w:right w:val="single" w:sz="16" w:space="0" w:color="6FAC46"/>
            </w:tcBorders>
            <w:shd w:val="clear" w:color="auto" w:fill="FFFFFF"/>
            <w:tcMar>
              <w:left w:w="0" w:type="dxa"/>
              <w:right w:w="0" w:type="dxa"/>
            </w:tcMar>
          </w:tcPr>
          <w:p w:rsidR="00A146D7" w:rsidRDefault="00000000">
            <w:pPr>
              <w:autoSpaceDE w:val="0"/>
              <w:autoSpaceDN w:val="0"/>
              <w:spacing w:after="0" w:line="197" w:lineRule="auto"/>
              <w:ind w:right="4960"/>
              <w:jc w:val="right"/>
            </w:pPr>
            <w:r>
              <w:rPr>
                <w:rFonts w:ascii="Calibri" w:eastAsia="Calibri" w:hAnsi="Calibri"/>
                <w:color w:val="FFFFFF"/>
                <w:sz w:val="24"/>
              </w:rPr>
              <w:t xml:space="preserve">Submit </w:t>
            </w:r>
          </w:p>
        </w:tc>
      </w:tr>
    </w:tbl>
    <w:p w:rsidR="00A146D7" w:rsidRDefault="00000000">
      <w:pPr>
        <w:autoSpaceDE w:val="0"/>
        <w:autoSpaceDN w:val="0"/>
        <w:spacing w:before="538" w:after="648" w:line="197" w:lineRule="auto"/>
        <w:ind w:left="1540"/>
      </w:pPr>
      <w:r>
        <w:rPr>
          <w:rFonts w:ascii="Calibri Light" w:eastAsia="Calibri Light" w:hAnsi="Calibri Light"/>
          <w:color w:val="000000"/>
        </w:rPr>
        <w:t xml:space="preserve">(11)  Admin’s Dashboard: </w:t>
      </w:r>
    </w:p>
    <w:p w:rsidR="00A146D7" w:rsidRDefault="00A146D7">
      <w:pPr>
        <w:sectPr w:rsidR="00A146D7">
          <w:pgSz w:w="11899" w:h="16838"/>
          <w:pgMar w:top="92" w:right="0" w:bottom="0" w:left="260" w:header="720" w:footer="720" w:gutter="0"/>
          <w:cols w:space="720"/>
          <w:docGrid w:linePitch="360"/>
        </w:sectPr>
      </w:pPr>
    </w:p>
    <w:p w:rsidR="00A146D7" w:rsidRDefault="00A146D7">
      <w:pPr>
        <w:autoSpaceDE w:val="0"/>
        <w:autoSpaceDN w:val="0"/>
        <w:spacing w:after="0" w:line="92" w:lineRule="exact"/>
      </w:pPr>
    </w:p>
    <w:tbl>
      <w:tblPr>
        <w:tblW w:w="0" w:type="auto"/>
        <w:tblInd w:w="240" w:type="dxa"/>
        <w:tblLayout w:type="fixed"/>
        <w:tblLook w:val="04A0" w:firstRow="1" w:lastRow="0" w:firstColumn="1" w:lastColumn="0" w:noHBand="0" w:noVBand="1"/>
      </w:tblPr>
      <w:tblGrid>
        <w:gridCol w:w="6160"/>
        <w:gridCol w:w="5080"/>
      </w:tblGrid>
      <w:tr w:rsidR="00A146D7">
        <w:trPr>
          <w:trHeight w:hRule="exact" w:val="684"/>
        </w:trPr>
        <w:tc>
          <w:tcPr>
            <w:tcW w:w="6160" w:type="dxa"/>
            <w:tcMar>
              <w:left w:w="0" w:type="dxa"/>
              <w:right w:w="0" w:type="dxa"/>
            </w:tcMar>
          </w:tcPr>
          <w:p w:rsidR="00A146D7" w:rsidRDefault="00A146D7">
            <w:pPr>
              <w:autoSpaceDE w:val="0"/>
              <w:autoSpaceDN w:val="0"/>
              <w:spacing w:before="466" w:after="0" w:line="197" w:lineRule="auto"/>
              <w:ind w:left="264"/>
            </w:pPr>
          </w:p>
        </w:tc>
        <w:tc>
          <w:tcPr>
            <w:tcW w:w="5080" w:type="dxa"/>
            <w:tcMar>
              <w:left w:w="0" w:type="dxa"/>
              <w:right w:w="0" w:type="dxa"/>
            </w:tcMar>
          </w:tcPr>
          <w:p w:rsidR="00A146D7" w:rsidRDefault="00A146D7">
            <w:pPr>
              <w:autoSpaceDE w:val="0"/>
              <w:autoSpaceDN w:val="0"/>
              <w:spacing w:after="0" w:line="240" w:lineRule="auto"/>
              <w:ind w:right="134"/>
              <w:jc w:val="right"/>
            </w:pPr>
          </w:p>
        </w:tc>
      </w:tr>
    </w:tbl>
    <w:p w:rsidR="00A146D7" w:rsidRDefault="00000000">
      <w:pPr>
        <w:autoSpaceDE w:val="0"/>
        <w:autoSpaceDN w:val="0"/>
        <w:spacing w:before="146" w:after="1822" w:line="197" w:lineRule="auto"/>
        <w:ind w:right="214"/>
        <w:jc w:val="right"/>
      </w:pPr>
      <w:r>
        <w:rPr>
          <w:rFonts w:ascii="Calibri" w:eastAsia="Calibri" w:hAnsi="Calibri"/>
          <w:color w:val="919191"/>
          <w:sz w:val="16"/>
        </w:rPr>
        <w:t xml:space="preserve">: </w:t>
      </w:r>
    </w:p>
    <w:tbl>
      <w:tblPr>
        <w:tblW w:w="0" w:type="auto"/>
        <w:tblInd w:w="760" w:type="dxa"/>
        <w:tblLayout w:type="fixed"/>
        <w:tblLook w:val="04A0" w:firstRow="1" w:lastRow="0" w:firstColumn="1" w:lastColumn="0" w:noHBand="0" w:noVBand="1"/>
      </w:tblPr>
      <w:tblGrid>
        <w:gridCol w:w="10320"/>
      </w:tblGrid>
      <w:tr w:rsidR="00A146D7">
        <w:trPr>
          <w:trHeight w:hRule="exact" w:val="3812"/>
        </w:trPr>
        <w:tc>
          <w:tcPr>
            <w:tcW w:w="10320" w:type="dxa"/>
            <w:tcBorders>
              <w:top w:val="single" w:sz="16" w:space="0" w:color="6FAC46"/>
              <w:left w:val="single" w:sz="16" w:space="0" w:color="6FAC46"/>
              <w:right w:val="single" w:sz="16" w:space="0" w:color="6FAC46"/>
            </w:tcBorders>
            <w:shd w:val="clear" w:color="auto" w:fill="FFFFFF"/>
            <w:tcMar>
              <w:left w:w="0" w:type="dxa"/>
              <w:right w:w="0" w:type="dxa"/>
            </w:tcMar>
          </w:tcPr>
          <w:p w:rsidR="00A146D7" w:rsidRDefault="00A146D7">
            <w:pPr>
              <w:autoSpaceDE w:val="0"/>
              <w:autoSpaceDN w:val="0"/>
              <w:spacing w:after="0" w:line="112" w:lineRule="exact"/>
            </w:pPr>
          </w:p>
          <w:tbl>
            <w:tblPr>
              <w:tblW w:w="0" w:type="auto"/>
              <w:tblInd w:w="80" w:type="dxa"/>
              <w:tblLayout w:type="fixed"/>
              <w:tblLook w:val="04A0" w:firstRow="1" w:lastRow="0" w:firstColumn="1" w:lastColumn="0" w:noHBand="0" w:noVBand="1"/>
            </w:tblPr>
            <w:tblGrid>
              <w:gridCol w:w="10048"/>
            </w:tblGrid>
            <w:tr w:rsidR="00A146D7">
              <w:trPr>
                <w:trHeight w:hRule="exact" w:val="556"/>
              </w:trPr>
              <w:tc>
                <w:tcPr>
                  <w:tcW w:w="10048" w:type="dxa"/>
                  <w:tcBorders>
                    <w:top w:val="single" w:sz="16" w:space="0" w:color="41709C"/>
                    <w:left w:val="single" w:sz="16" w:space="0" w:color="41709C"/>
                    <w:bottom w:val="single" w:sz="16" w:space="0" w:color="41709C"/>
                    <w:right w:val="single" w:sz="16" w:space="0" w:color="41709C"/>
                  </w:tcBorders>
                  <w:shd w:val="clear" w:color="auto" w:fill="5B9BD4"/>
                  <w:tcMar>
                    <w:left w:w="0" w:type="dxa"/>
                    <w:right w:w="0" w:type="dxa"/>
                  </w:tcMar>
                </w:tcPr>
                <w:p w:rsidR="00A146D7" w:rsidRDefault="00000000">
                  <w:pPr>
                    <w:autoSpaceDE w:val="0"/>
                    <w:autoSpaceDN w:val="0"/>
                    <w:spacing w:before="164" w:after="0" w:line="197" w:lineRule="auto"/>
                    <w:jc w:val="center"/>
                  </w:pPr>
                  <w:r>
                    <w:rPr>
                      <w:rFonts w:ascii="Calibri" w:eastAsia="Calibri" w:hAnsi="Calibri"/>
                      <w:color w:val="FFFFFF"/>
                      <w:sz w:val="24"/>
                    </w:rPr>
                    <w:t xml:space="preserve">ADD RETAILER </w:t>
                  </w:r>
                </w:p>
              </w:tc>
            </w:tr>
          </w:tbl>
          <w:p w:rsidR="00A146D7" w:rsidRDefault="00A146D7">
            <w:pPr>
              <w:autoSpaceDE w:val="0"/>
              <w:autoSpaceDN w:val="0"/>
              <w:spacing w:after="0" w:line="190" w:lineRule="exact"/>
            </w:pPr>
          </w:p>
          <w:tbl>
            <w:tblPr>
              <w:tblW w:w="0" w:type="auto"/>
              <w:tblInd w:w="160" w:type="dxa"/>
              <w:tblLayout w:type="fixed"/>
              <w:tblLook w:val="04A0" w:firstRow="1" w:lastRow="0" w:firstColumn="1" w:lastColumn="0" w:noHBand="0" w:noVBand="1"/>
            </w:tblPr>
            <w:tblGrid>
              <w:gridCol w:w="3340"/>
              <w:gridCol w:w="6620"/>
            </w:tblGrid>
            <w:tr w:rsidR="00A146D7">
              <w:trPr>
                <w:trHeight w:hRule="exact" w:val="2532"/>
              </w:trPr>
              <w:tc>
                <w:tcPr>
                  <w:tcW w:w="3340" w:type="dxa"/>
                  <w:tcMar>
                    <w:left w:w="0" w:type="dxa"/>
                    <w:right w:w="0" w:type="dxa"/>
                  </w:tcMar>
                </w:tcPr>
                <w:p w:rsidR="00A146D7" w:rsidRDefault="00A146D7">
                  <w:pPr>
                    <w:autoSpaceDE w:val="0"/>
                    <w:autoSpaceDN w:val="0"/>
                    <w:spacing w:after="0" w:line="60" w:lineRule="exact"/>
                  </w:pPr>
                </w:p>
                <w:tbl>
                  <w:tblPr>
                    <w:tblW w:w="0" w:type="auto"/>
                    <w:tblInd w:w="235" w:type="dxa"/>
                    <w:tblLayout w:type="fixed"/>
                    <w:tblLook w:val="04A0" w:firstRow="1" w:lastRow="0" w:firstColumn="1" w:lastColumn="0" w:noHBand="0" w:noVBand="1"/>
                  </w:tblPr>
                  <w:tblGrid>
                    <w:gridCol w:w="2804"/>
                  </w:tblGrid>
                  <w:tr w:rsidR="00A146D7">
                    <w:trPr>
                      <w:trHeight w:hRule="exact" w:val="450"/>
                    </w:trPr>
                    <w:tc>
                      <w:tcPr>
                        <w:tcW w:w="2804" w:type="dxa"/>
                        <w:tcBorders>
                          <w:top w:val="single" w:sz="16" w:space="0" w:color="41709C"/>
                          <w:left w:val="single" w:sz="16" w:space="0" w:color="41709C"/>
                          <w:bottom w:val="single" w:sz="16" w:space="0" w:color="41709C"/>
                          <w:right w:val="single" w:sz="16" w:space="0" w:color="41709C"/>
                        </w:tcBorders>
                        <w:shd w:val="clear" w:color="auto" w:fill="5B9BD4"/>
                        <w:tcMar>
                          <w:left w:w="0" w:type="dxa"/>
                          <w:right w:w="0" w:type="dxa"/>
                        </w:tcMar>
                      </w:tcPr>
                      <w:p w:rsidR="00A146D7" w:rsidRDefault="00000000">
                        <w:pPr>
                          <w:autoSpaceDE w:val="0"/>
                          <w:autoSpaceDN w:val="0"/>
                          <w:spacing w:before="116" w:after="0" w:line="197" w:lineRule="auto"/>
                          <w:jc w:val="center"/>
                        </w:pPr>
                        <w:r>
                          <w:rPr>
                            <w:rFonts w:ascii="Calibri" w:eastAsia="Calibri" w:hAnsi="Calibri"/>
                            <w:color w:val="FFFFFF"/>
                            <w:sz w:val="24"/>
                          </w:rPr>
                          <w:t xml:space="preserve">Retailer’s ID </w:t>
                        </w:r>
                      </w:p>
                    </w:tc>
                  </w:tr>
                </w:tbl>
                <w:p w:rsidR="00A146D7" w:rsidRDefault="00A146D7">
                  <w:pPr>
                    <w:autoSpaceDE w:val="0"/>
                    <w:autoSpaceDN w:val="0"/>
                    <w:spacing w:after="0" w:line="146" w:lineRule="exact"/>
                  </w:pPr>
                </w:p>
                <w:tbl>
                  <w:tblPr>
                    <w:tblW w:w="0" w:type="auto"/>
                    <w:tblInd w:w="235" w:type="dxa"/>
                    <w:tblLayout w:type="fixed"/>
                    <w:tblLook w:val="04A0" w:firstRow="1" w:lastRow="0" w:firstColumn="1" w:lastColumn="0" w:noHBand="0" w:noVBand="1"/>
                  </w:tblPr>
                  <w:tblGrid>
                    <w:gridCol w:w="2804"/>
                  </w:tblGrid>
                  <w:tr w:rsidR="00A146D7">
                    <w:trPr>
                      <w:trHeight w:hRule="exact" w:val="450"/>
                    </w:trPr>
                    <w:tc>
                      <w:tcPr>
                        <w:tcW w:w="2804" w:type="dxa"/>
                        <w:tcBorders>
                          <w:top w:val="single" w:sz="16" w:space="0" w:color="41709C"/>
                          <w:left w:val="single" w:sz="16" w:space="0" w:color="41709C"/>
                          <w:bottom w:val="single" w:sz="16" w:space="0" w:color="41709C"/>
                          <w:right w:val="single" w:sz="16" w:space="0" w:color="41709C"/>
                        </w:tcBorders>
                        <w:shd w:val="clear" w:color="auto" w:fill="5B9BD4"/>
                        <w:tcMar>
                          <w:left w:w="0" w:type="dxa"/>
                          <w:right w:w="0" w:type="dxa"/>
                        </w:tcMar>
                      </w:tcPr>
                      <w:p w:rsidR="00A146D7" w:rsidRDefault="00000000">
                        <w:pPr>
                          <w:autoSpaceDE w:val="0"/>
                          <w:autoSpaceDN w:val="0"/>
                          <w:spacing w:before="114" w:after="0" w:line="197" w:lineRule="auto"/>
                          <w:jc w:val="center"/>
                        </w:pPr>
                        <w:r>
                          <w:rPr>
                            <w:rFonts w:ascii="Calibri" w:eastAsia="Calibri" w:hAnsi="Calibri"/>
                            <w:color w:val="FFFFFF"/>
                            <w:sz w:val="24"/>
                          </w:rPr>
                          <w:t xml:space="preserve">Retailer’s Name </w:t>
                        </w:r>
                      </w:p>
                    </w:tc>
                  </w:tr>
                </w:tbl>
                <w:p w:rsidR="00A146D7" w:rsidRDefault="00A146D7">
                  <w:pPr>
                    <w:autoSpaceDE w:val="0"/>
                    <w:autoSpaceDN w:val="0"/>
                    <w:spacing w:after="0" w:line="156" w:lineRule="exact"/>
                  </w:pPr>
                </w:p>
                <w:tbl>
                  <w:tblPr>
                    <w:tblW w:w="0" w:type="auto"/>
                    <w:tblInd w:w="235" w:type="dxa"/>
                    <w:tblLayout w:type="fixed"/>
                    <w:tblLook w:val="04A0" w:firstRow="1" w:lastRow="0" w:firstColumn="1" w:lastColumn="0" w:noHBand="0" w:noVBand="1"/>
                  </w:tblPr>
                  <w:tblGrid>
                    <w:gridCol w:w="2804"/>
                  </w:tblGrid>
                  <w:tr w:rsidR="00A146D7">
                    <w:trPr>
                      <w:trHeight w:hRule="exact" w:val="450"/>
                    </w:trPr>
                    <w:tc>
                      <w:tcPr>
                        <w:tcW w:w="2804" w:type="dxa"/>
                        <w:tcBorders>
                          <w:top w:val="single" w:sz="16" w:space="0" w:color="41709C"/>
                          <w:left w:val="single" w:sz="16" w:space="0" w:color="41709C"/>
                          <w:bottom w:val="single" w:sz="16" w:space="0" w:color="41709C"/>
                          <w:right w:val="single" w:sz="16" w:space="0" w:color="41709C"/>
                        </w:tcBorders>
                        <w:shd w:val="clear" w:color="auto" w:fill="5B9BD4"/>
                        <w:tcMar>
                          <w:left w:w="0" w:type="dxa"/>
                          <w:right w:w="0" w:type="dxa"/>
                        </w:tcMar>
                      </w:tcPr>
                      <w:p w:rsidR="00A146D7" w:rsidRDefault="00000000">
                        <w:pPr>
                          <w:autoSpaceDE w:val="0"/>
                          <w:autoSpaceDN w:val="0"/>
                          <w:spacing w:before="112" w:after="0" w:line="197" w:lineRule="auto"/>
                          <w:jc w:val="center"/>
                        </w:pPr>
                        <w:r>
                          <w:rPr>
                            <w:rFonts w:ascii="Calibri" w:eastAsia="Calibri" w:hAnsi="Calibri"/>
                            <w:color w:val="FFFFFF"/>
                            <w:sz w:val="24"/>
                          </w:rPr>
                          <w:t xml:space="preserve">Retailer’s E-mail </w:t>
                        </w:r>
                      </w:p>
                    </w:tc>
                  </w:tr>
                </w:tbl>
                <w:p w:rsidR="00A146D7" w:rsidRDefault="00A146D7">
                  <w:pPr>
                    <w:autoSpaceDE w:val="0"/>
                    <w:autoSpaceDN w:val="0"/>
                    <w:spacing w:after="0" w:line="170" w:lineRule="exact"/>
                  </w:pPr>
                </w:p>
                <w:tbl>
                  <w:tblPr>
                    <w:tblW w:w="0" w:type="auto"/>
                    <w:tblInd w:w="235" w:type="dxa"/>
                    <w:tblLayout w:type="fixed"/>
                    <w:tblLook w:val="04A0" w:firstRow="1" w:lastRow="0" w:firstColumn="1" w:lastColumn="0" w:noHBand="0" w:noVBand="1"/>
                  </w:tblPr>
                  <w:tblGrid>
                    <w:gridCol w:w="2804"/>
                  </w:tblGrid>
                  <w:tr w:rsidR="00A146D7">
                    <w:trPr>
                      <w:trHeight w:hRule="exact" w:val="430"/>
                    </w:trPr>
                    <w:tc>
                      <w:tcPr>
                        <w:tcW w:w="2804" w:type="dxa"/>
                        <w:tcBorders>
                          <w:top w:val="single" w:sz="16" w:space="0" w:color="41709C"/>
                          <w:left w:val="single" w:sz="16" w:space="0" w:color="41709C"/>
                          <w:bottom w:val="single" w:sz="16" w:space="0" w:color="41709C"/>
                          <w:right w:val="single" w:sz="16" w:space="0" w:color="41709C"/>
                        </w:tcBorders>
                        <w:shd w:val="clear" w:color="auto" w:fill="5B9BD4"/>
                        <w:tcMar>
                          <w:left w:w="0" w:type="dxa"/>
                          <w:right w:w="0" w:type="dxa"/>
                        </w:tcMar>
                      </w:tcPr>
                      <w:p w:rsidR="00A146D7" w:rsidRDefault="00000000">
                        <w:pPr>
                          <w:autoSpaceDE w:val="0"/>
                          <w:autoSpaceDN w:val="0"/>
                          <w:spacing w:before="114" w:after="0" w:line="197" w:lineRule="auto"/>
                          <w:jc w:val="center"/>
                        </w:pPr>
                        <w:r>
                          <w:rPr>
                            <w:rFonts w:ascii="Calibri" w:eastAsia="Calibri" w:hAnsi="Calibri"/>
                            <w:color w:val="FFFFFF"/>
                            <w:sz w:val="24"/>
                          </w:rPr>
                          <w:t xml:space="preserve">Retailer’s Mobile No. </w:t>
                        </w:r>
                      </w:p>
                    </w:tc>
                  </w:tr>
                </w:tbl>
                <w:p w:rsidR="00A146D7" w:rsidRDefault="00A146D7">
                  <w:pPr>
                    <w:autoSpaceDE w:val="0"/>
                    <w:autoSpaceDN w:val="0"/>
                    <w:spacing w:after="0" w:line="14" w:lineRule="exact"/>
                  </w:pPr>
                </w:p>
                <w:p w:rsidR="00A146D7" w:rsidRDefault="00A146D7">
                  <w:pPr>
                    <w:autoSpaceDE w:val="0"/>
                    <w:autoSpaceDN w:val="0"/>
                    <w:spacing w:after="0" w:line="14" w:lineRule="exact"/>
                  </w:pPr>
                </w:p>
                <w:p w:rsidR="00A146D7" w:rsidRDefault="00A146D7">
                  <w:pPr>
                    <w:autoSpaceDE w:val="0"/>
                    <w:autoSpaceDN w:val="0"/>
                    <w:spacing w:after="0" w:line="14" w:lineRule="exact"/>
                  </w:pPr>
                </w:p>
                <w:p w:rsidR="00A146D7" w:rsidRDefault="00A146D7">
                  <w:pPr>
                    <w:autoSpaceDE w:val="0"/>
                    <w:autoSpaceDN w:val="0"/>
                    <w:spacing w:after="0" w:line="14" w:lineRule="exact"/>
                  </w:pPr>
                </w:p>
              </w:tc>
              <w:tc>
                <w:tcPr>
                  <w:tcW w:w="6620" w:type="dxa"/>
                  <w:tcMar>
                    <w:left w:w="0" w:type="dxa"/>
                    <w:right w:w="0" w:type="dxa"/>
                  </w:tcMar>
                </w:tcPr>
                <w:p w:rsidR="00A146D7" w:rsidRDefault="00A146D7">
                  <w:pPr>
                    <w:autoSpaceDE w:val="0"/>
                    <w:autoSpaceDN w:val="0"/>
                    <w:spacing w:after="0" w:line="68" w:lineRule="exact"/>
                  </w:pPr>
                </w:p>
                <w:tbl>
                  <w:tblPr>
                    <w:tblW w:w="0" w:type="auto"/>
                    <w:tblInd w:w="326" w:type="dxa"/>
                    <w:tblLayout w:type="fixed"/>
                    <w:tblLook w:val="04A0" w:firstRow="1" w:lastRow="0" w:firstColumn="1" w:lastColumn="0" w:noHBand="0" w:noVBand="1"/>
                  </w:tblPr>
                  <w:tblGrid>
                    <w:gridCol w:w="6114"/>
                  </w:tblGrid>
                  <w:tr w:rsidR="00A146D7">
                    <w:trPr>
                      <w:trHeight w:hRule="exact" w:val="450"/>
                    </w:trPr>
                    <w:tc>
                      <w:tcPr>
                        <w:tcW w:w="6114" w:type="dxa"/>
                        <w:tcBorders>
                          <w:top w:val="single" w:sz="16" w:space="0" w:color="41709C"/>
                          <w:left w:val="single" w:sz="16" w:space="0" w:color="41709C"/>
                          <w:bottom w:val="single" w:sz="16" w:space="0" w:color="41709C"/>
                          <w:right w:val="single" w:sz="16" w:space="0" w:color="41709C"/>
                        </w:tcBorders>
                        <w:shd w:val="clear" w:color="auto" w:fill="5B9BD4"/>
                        <w:tcMar>
                          <w:left w:w="0" w:type="dxa"/>
                          <w:right w:w="0" w:type="dxa"/>
                        </w:tcMar>
                      </w:tcPr>
                      <w:p w:rsidR="00A146D7" w:rsidRDefault="00000000">
                        <w:pPr>
                          <w:autoSpaceDE w:val="0"/>
                          <w:autoSpaceDN w:val="0"/>
                          <w:spacing w:before="114" w:after="0" w:line="197" w:lineRule="auto"/>
                          <w:jc w:val="center"/>
                        </w:pPr>
                        <w:r>
                          <w:rPr>
                            <w:rFonts w:ascii="Calibri" w:eastAsia="Calibri" w:hAnsi="Calibri"/>
                            <w:color w:val="FFFFFF"/>
                            <w:sz w:val="24"/>
                          </w:rPr>
                          <w:t xml:space="preserve">Entered Retailer’s ID </w:t>
                        </w:r>
                      </w:p>
                    </w:tc>
                  </w:tr>
                </w:tbl>
                <w:p w:rsidR="00A146D7" w:rsidRDefault="00A146D7">
                  <w:pPr>
                    <w:autoSpaceDE w:val="0"/>
                    <w:autoSpaceDN w:val="0"/>
                    <w:spacing w:after="0" w:line="144" w:lineRule="exact"/>
                  </w:pPr>
                </w:p>
                <w:tbl>
                  <w:tblPr>
                    <w:tblW w:w="0" w:type="auto"/>
                    <w:tblInd w:w="323" w:type="dxa"/>
                    <w:tblLayout w:type="fixed"/>
                    <w:tblLook w:val="04A0" w:firstRow="1" w:lastRow="0" w:firstColumn="1" w:lastColumn="0" w:noHBand="0" w:noVBand="1"/>
                  </w:tblPr>
                  <w:tblGrid>
                    <w:gridCol w:w="6118"/>
                  </w:tblGrid>
                  <w:tr w:rsidR="00A146D7">
                    <w:trPr>
                      <w:trHeight w:hRule="exact" w:val="450"/>
                    </w:trPr>
                    <w:tc>
                      <w:tcPr>
                        <w:tcW w:w="6118" w:type="dxa"/>
                        <w:tcBorders>
                          <w:top w:val="single" w:sz="16" w:space="0" w:color="41709C"/>
                          <w:left w:val="single" w:sz="16" w:space="0" w:color="41709C"/>
                          <w:bottom w:val="single" w:sz="16" w:space="0" w:color="41709C"/>
                          <w:right w:val="single" w:sz="16" w:space="0" w:color="41709C"/>
                        </w:tcBorders>
                        <w:shd w:val="clear" w:color="auto" w:fill="5B9BD4"/>
                        <w:tcMar>
                          <w:left w:w="0" w:type="dxa"/>
                          <w:right w:w="0" w:type="dxa"/>
                        </w:tcMar>
                      </w:tcPr>
                      <w:p w:rsidR="00A146D7" w:rsidRDefault="00000000">
                        <w:pPr>
                          <w:autoSpaceDE w:val="0"/>
                          <w:autoSpaceDN w:val="0"/>
                          <w:spacing w:before="114" w:after="0" w:line="197" w:lineRule="auto"/>
                          <w:jc w:val="center"/>
                        </w:pPr>
                        <w:r>
                          <w:rPr>
                            <w:rFonts w:ascii="Calibri" w:eastAsia="Calibri" w:hAnsi="Calibri"/>
                            <w:color w:val="FFFFFF"/>
                            <w:sz w:val="24"/>
                          </w:rPr>
                          <w:t xml:space="preserve">Entered Retailer’s Name </w:t>
                        </w:r>
                      </w:p>
                    </w:tc>
                  </w:tr>
                </w:tbl>
                <w:p w:rsidR="00A146D7" w:rsidRDefault="00A146D7">
                  <w:pPr>
                    <w:autoSpaceDE w:val="0"/>
                    <w:autoSpaceDN w:val="0"/>
                    <w:spacing w:after="0" w:line="146" w:lineRule="exact"/>
                  </w:pPr>
                </w:p>
                <w:tbl>
                  <w:tblPr>
                    <w:tblW w:w="0" w:type="auto"/>
                    <w:tblInd w:w="318" w:type="dxa"/>
                    <w:tblLayout w:type="fixed"/>
                    <w:tblLook w:val="04A0" w:firstRow="1" w:lastRow="0" w:firstColumn="1" w:lastColumn="0" w:noHBand="0" w:noVBand="1"/>
                  </w:tblPr>
                  <w:tblGrid>
                    <w:gridCol w:w="6122"/>
                  </w:tblGrid>
                  <w:tr w:rsidR="00A146D7">
                    <w:trPr>
                      <w:trHeight w:hRule="exact" w:val="450"/>
                    </w:trPr>
                    <w:tc>
                      <w:tcPr>
                        <w:tcW w:w="6122" w:type="dxa"/>
                        <w:tcBorders>
                          <w:top w:val="single" w:sz="16" w:space="0" w:color="41709C"/>
                          <w:left w:val="single" w:sz="16" w:space="0" w:color="41709C"/>
                          <w:bottom w:val="single" w:sz="16" w:space="0" w:color="41709C"/>
                          <w:right w:val="single" w:sz="16" w:space="0" w:color="41709C"/>
                        </w:tcBorders>
                        <w:shd w:val="clear" w:color="auto" w:fill="5B9BD4"/>
                        <w:tcMar>
                          <w:left w:w="0" w:type="dxa"/>
                          <w:right w:w="0" w:type="dxa"/>
                        </w:tcMar>
                      </w:tcPr>
                      <w:p w:rsidR="00A146D7" w:rsidRDefault="00000000">
                        <w:pPr>
                          <w:autoSpaceDE w:val="0"/>
                          <w:autoSpaceDN w:val="0"/>
                          <w:spacing w:before="114" w:after="0" w:line="197" w:lineRule="auto"/>
                          <w:jc w:val="center"/>
                        </w:pPr>
                        <w:r>
                          <w:rPr>
                            <w:rFonts w:ascii="Calibri" w:eastAsia="Calibri" w:hAnsi="Calibri"/>
                            <w:color w:val="FFFFFF"/>
                            <w:sz w:val="24"/>
                          </w:rPr>
                          <w:t xml:space="preserve">Entered Retailer’s E-mail </w:t>
                        </w:r>
                      </w:p>
                    </w:tc>
                  </w:tr>
                </w:tbl>
                <w:p w:rsidR="00A146D7" w:rsidRDefault="00A146D7">
                  <w:pPr>
                    <w:autoSpaceDE w:val="0"/>
                    <w:autoSpaceDN w:val="0"/>
                    <w:spacing w:after="0" w:line="162" w:lineRule="exact"/>
                  </w:pPr>
                </w:p>
                <w:tbl>
                  <w:tblPr>
                    <w:tblW w:w="0" w:type="auto"/>
                    <w:tblInd w:w="318" w:type="dxa"/>
                    <w:tblLayout w:type="fixed"/>
                    <w:tblLook w:val="04A0" w:firstRow="1" w:lastRow="0" w:firstColumn="1" w:lastColumn="0" w:noHBand="0" w:noVBand="1"/>
                  </w:tblPr>
                  <w:tblGrid>
                    <w:gridCol w:w="6120"/>
                  </w:tblGrid>
                  <w:tr w:rsidR="00A146D7">
                    <w:trPr>
                      <w:trHeight w:hRule="exact" w:val="430"/>
                    </w:trPr>
                    <w:tc>
                      <w:tcPr>
                        <w:tcW w:w="6120" w:type="dxa"/>
                        <w:tcBorders>
                          <w:top w:val="single" w:sz="16" w:space="0" w:color="41709C"/>
                          <w:left w:val="single" w:sz="16" w:space="0" w:color="41709C"/>
                          <w:bottom w:val="single" w:sz="16" w:space="0" w:color="41709C"/>
                          <w:right w:val="single" w:sz="16" w:space="0" w:color="41709C"/>
                        </w:tcBorders>
                        <w:shd w:val="clear" w:color="auto" w:fill="5B9BD4"/>
                        <w:tcMar>
                          <w:left w:w="0" w:type="dxa"/>
                          <w:right w:w="0" w:type="dxa"/>
                        </w:tcMar>
                      </w:tcPr>
                      <w:p w:rsidR="00A146D7" w:rsidRDefault="00000000">
                        <w:pPr>
                          <w:autoSpaceDE w:val="0"/>
                          <w:autoSpaceDN w:val="0"/>
                          <w:spacing w:before="116" w:after="0" w:line="197" w:lineRule="auto"/>
                          <w:jc w:val="center"/>
                        </w:pPr>
                        <w:r>
                          <w:rPr>
                            <w:rFonts w:ascii="Calibri" w:eastAsia="Calibri" w:hAnsi="Calibri"/>
                            <w:color w:val="FFFFFF"/>
                            <w:sz w:val="24"/>
                          </w:rPr>
                          <w:t xml:space="preserve">Entered Retailer’s Mobile No. </w:t>
                        </w:r>
                      </w:p>
                    </w:tc>
                  </w:tr>
                </w:tbl>
                <w:p w:rsidR="00A146D7" w:rsidRDefault="00A146D7">
                  <w:pPr>
                    <w:autoSpaceDE w:val="0"/>
                    <w:autoSpaceDN w:val="0"/>
                    <w:spacing w:after="0" w:line="14" w:lineRule="exact"/>
                  </w:pPr>
                </w:p>
                <w:p w:rsidR="00A146D7" w:rsidRDefault="00A146D7">
                  <w:pPr>
                    <w:autoSpaceDE w:val="0"/>
                    <w:autoSpaceDN w:val="0"/>
                    <w:spacing w:after="0" w:line="14" w:lineRule="exact"/>
                  </w:pPr>
                </w:p>
                <w:p w:rsidR="00A146D7" w:rsidRDefault="00A146D7">
                  <w:pPr>
                    <w:autoSpaceDE w:val="0"/>
                    <w:autoSpaceDN w:val="0"/>
                    <w:spacing w:after="0" w:line="14" w:lineRule="exact"/>
                  </w:pPr>
                </w:p>
                <w:p w:rsidR="00A146D7" w:rsidRDefault="00A146D7">
                  <w:pPr>
                    <w:autoSpaceDE w:val="0"/>
                    <w:autoSpaceDN w:val="0"/>
                    <w:spacing w:after="0" w:line="14" w:lineRule="exact"/>
                  </w:pPr>
                </w:p>
              </w:tc>
            </w:tr>
          </w:tbl>
          <w:p w:rsidR="00A146D7" w:rsidRDefault="00A146D7">
            <w:pPr>
              <w:autoSpaceDE w:val="0"/>
              <w:autoSpaceDN w:val="0"/>
              <w:spacing w:after="0" w:line="14" w:lineRule="exact"/>
            </w:pPr>
          </w:p>
          <w:p w:rsidR="00A146D7" w:rsidRDefault="00A146D7">
            <w:pPr>
              <w:autoSpaceDE w:val="0"/>
              <w:autoSpaceDN w:val="0"/>
              <w:spacing w:after="0" w:line="14" w:lineRule="exact"/>
            </w:pPr>
          </w:p>
        </w:tc>
      </w:tr>
      <w:tr w:rsidR="00A146D7">
        <w:trPr>
          <w:trHeight w:hRule="exact" w:val="288"/>
        </w:trPr>
        <w:tc>
          <w:tcPr>
            <w:tcW w:w="10320" w:type="dxa"/>
            <w:tcBorders>
              <w:left w:val="single" w:sz="16" w:space="0" w:color="6FAC46"/>
              <w:bottom w:val="single" w:sz="16" w:space="0" w:color="6FAC46"/>
              <w:right w:val="single" w:sz="16" w:space="0" w:color="6FAC46"/>
            </w:tcBorders>
            <w:shd w:val="clear" w:color="auto" w:fill="FFFFFF"/>
            <w:tcMar>
              <w:left w:w="0" w:type="dxa"/>
              <w:right w:w="0" w:type="dxa"/>
            </w:tcMar>
          </w:tcPr>
          <w:p w:rsidR="00A146D7" w:rsidRDefault="00000000">
            <w:pPr>
              <w:autoSpaceDE w:val="0"/>
              <w:autoSpaceDN w:val="0"/>
              <w:spacing w:after="0" w:line="197" w:lineRule="auto"/>
              <w:ind w:right="4966"/>
              <w:jc w:val="right"/>
            </w:pPr>
            <w:r>
              <w:rPr>
                <w:rFonts w:ascii="Calibri" w:eastAsia="Calibri" w:hAnsi="Calibri"/>
                <w:color w:val="FFFFFF"/>
                <w:sz w:val="24"/>
              </w:rPr>
              <w:t xml:space="preserve">Submit </w:t>
            </w:r>
          </w:p>
        </w:tc>
      </w:tr>
    </w:tbl>
    <w:p w:rsidR="00A146D7" w:rsidRDefault="00000000">
      <w:pPr>
        <w:autoSpaceDE w:val="0"/>
        <w:autoSpaceDN w:val="0"/>
        <w:spacing w:before="1056" w:after="0" w:line="197" w:lineRule="auto"/>
        <w:ind w:left="1180"/>
      </w:pPr>
      <w:r>
        <w:rPr>
          <w:rFonts w:ascii="Calibri Light" w:eastAsia="Calibri Light" w:hAnsi="Calibri Light"/>
          <w:color w:val="000000"/>
          <w:sz w:val="38"/>
        </w:rPr>
        <w:t xml:space="preserve">Agile Methodology: </w:t>
      </w:r>
    </w:p>
    <w:p w:rsidR="00A146D7" w:rsidRDefault="00000000">
      <w:pPr>
        <w:autoSpaceDE w:val="0"/>
        <w:autoSpaceDN w:val="0"/>
        <w:spacing w:before="364" w:after="0" w:line="197" w:lineRule="auto"/>
        <w:ind w:left="1180"/>
      </w:pPr>
      <w:r>
        <w:rPr>
          <w:rFonts w:ascii="Calibri Light" w:eastAsia="Calibri Light" w:hAnsi="Calibri Light"/>
          <w:color w:val="000000"/>
          <w:sz w:val="34"/>
        </w:rPr>
        <w:t xml:space="preserve">Abstract: </w:t>
      </w:r>
    </w:p>
    <w:p w:rsidR="00A146D7" w:rsidRDefault="00000000">
      <w:pPr>
        <w:autoSpaceDE w:val="0"/>
        <w:autoSpaceDN w:val="0"/>
        <w:spacing w:before="62" w:after="0" w:line="197" w:lineRule="auto"/>
        <w:ind w:left="1180"/>
      </w:pPr>
      <w:r>
        <w:rPr>
          <w:rFonts w:ascii="Calibri Light" w:eastAsia="Calibri Light" w:hAnsi="Calibri Light"/>
          <w:color w:val="000000"/>
          <w:sz w:val="24"/>
        </w:rPr>
        <w:t xml:space="preserve">Agile development is a group of software development methodology based on iterative and </w:t>
      </w:r>
    </w:p>
    <w:p w:rsidR="00A146D7" w:rsidRDefault="00000000">
      <w:pPr>
        <w:autoSpaceDE w:val="0"/>
        <w:autoSpaceDN w:val="0"/>
        <w:spacing w:before="54" w:after="0" w:line="197" w:lineRule="auto"/>
        <w:ind w:left="1180"/>
      </w:pPr>
      <w:r>
        <w:rPr>
          <w:rFonts w:ascii="Calibri Light" w:eastAsia="Calibri Light" w:hAnsi="Calibri Light"/>
          <w:color w:val="000000"/>
          <w:sz w:val="24"/>
        </w:rPr>
        <w:t xml:space="preserve">incremental development, in which requirements and solutions evolve through collaboration </w:t>
      </w:r>
    </w:p>
    <w:p w:rsidR="00A146D7" w:rsidRDefault="00000000">
      <w:pPr>
        <w:autoSpaceDE w:val="0"/>
        <w:autoSpaceDN w:val="0"/>
        <w:spacing w:before="52" w:after="0" w:line="197" w:lineRule="auto"/>
        <w:ind w:left="1180"/>
      </w:pPr>
      <w:r>
        <w:rPr>
          <w:rFonts w:ascii="Calibri Light" w:eastAsia="Calibri Light" w:hAnsi="Calibri Light"/>
          <w:color w:val="000000"/>
          <w:sz w:val="24"/>
        </w:rPr>
        <w:t xml:space="preserve">between self-organizing, cross-functional teams. </w:t>
      </w:r>
    </w:p>
    <w:tbl>
      <w:tblPr>
        <w:tblW w:w="0" w:type="auto"/>
        <w:tblInd w:w="108" w:type="dxa"/>
        <w:tblLayout w:type="fixed"/>
        <w:tblLook w:val="04A0" w:firstRow="1" w:lastRow="0" w:firstColumn="1" w:lastColumn="0" w:noHBand="0" w:noVBand="1"/>
      </w:tblPr>
      <w:tblGrid>
        <w:gridCol w:w="1300"/>
        <w:gridCol w:w="840"/>
        <w:gridCol w:w="7660"/>
        <w:gridCol w:w="1852"/>
      </w:tblGrid>
      <w:tr w:rsidR="00A146D7" w:rsidTr="003C56A1">
        <w:trPr>
          <w:trHeight w:hRule="exact" w:val="2246"/>
        </w:trPr>
        <w:tc>
          <w:tcPr>
            <w:tcW w:w="1300" w:type="dxa"/>
          </w:tcPr>
          <w:p w:rsidR="00A146D7" w:rsidRDefault="00A146D7" w:rsidP="003C56A1"/>
        </w:tc>
        <w:tc>
          <w:tcPr>
            <w:tcW w:w="840" w:type="dxa"/>
            <w:tcMar>
              <w:left w:w="0" w:type="dxa"/>
              <w:right w:w="0" w:type="dxa"/>
            </w:tcMar>
          </w:tcPr>
          <w:p w:rsidR="00A146D7" w:rsidRDefault="00A146D7">
            <w:pPr>
              <w:autoSpaceDE w:val="0"/>
              <w:autoSpaceDN w:val="0"/>
              <w:spacing w:before="22" w:after="0" w:line="242" w:lineRule="auto"/>
              <w:ind w:right="124"/>
              <w:jc w:val="right"/>
            </w:pPr>
          </w:p>
        </w:tc>
        <w:tc>
          <w:tcPr>
            <w:tcW w:w="7660" w:type="dxa"/>
            <w:tcMar>
              <w:left w:w="0" w:type="dxa"/>
              <w:right w:w="0" w:type="dxa"/>
            </w:tcMar>
          </w:tcPr>
          <w:p w:rsidR="00A146D7" w:rsidRDefault="00A146D7">
            <w:pPr>
              <w:autoSpaceDE w:val="0"/>
              <w:autoSpaceDN w:val="0"/>
              <w:spacing w:before="80" w:after="0" w:line="197" w:lineRule="auto"/>
              <w:ind w:left="136"/>
            </w:pPr>
          </w:p>
        </w:tc>
        <w:tc>
          <w:tcPr>
            <w:tcW w:w="1852" w:type="dxa"/>
          </w:tcPr>
          <w:p w:rsidR="00A146D7" w:rsidRDefault="00A146D7"/>
        </w:tc>
      </w:tr>
    </w:tbl>
    <w:p w:rsidR="00A146D7" w:rsidRDefault="00A146D7">
      <w:pPr>
        <w:autoSpaceDE w:val="0"/>
        <w:autoSpaceDN w:val="0"/>
        <w:spacing w:after="0" w:line="14" w:lineRule="exact"/>
      </w:pPr>
    </w:p>
    <w:p w:rsidR="00A146D7" w:rsidRDefault="00A146D7">
      <w:pPr>
        <w:sectPr w:rsidR="00A146D7">
          <w:pgSz w:w="11899" w:h="16838"/>
          <w:pgMar w:top="92" w:right="0" w:bottom="0" w:left="260" w:header="720" w:footer="720" w:gutter="0"/>
          <w:cols w:space="720"/>
          <w:docGrid w:linePitch="360"/>
        </w:sectPr>
      </w:pPr>
    </w:p>
    <w:tbl>
      <w:tblPr>
        <w:tblW w:w="0" w:type="auto"/>
        <w:tblInd w:w="240" w:type="dxa"/>
        <w:tblLayout w:type="fixed"/>
        <w:tblLook w:val="04A0" w:firstRow="1" w:lastRow="0" w:firstColumn="1" w:lastColumn="0" w:noHBand="0" w:noVBand="1"/>
      </w:tblPr>
      <w:tblGrid>
        <w:gridCol w:w="6160"/>
        <w:gridCol w:w="5080"/>
      </w:tblGrid>
      <w:tr w:rsidR="00A146D7">
        <w:trPr>
          <w:trHeight w:hRule="exact" w:val="684"/>
        </w:trPr>
        <w:tc>
          <w:tcPr>
            <w:tcW w:w="6160" w:type="dxa"/>
            <w:tcMar>
              <w:left w:w="0" w:type="dxa"/>
              <w:right w:w="0" w:type="dxa"/>
            </w:tcMar>
          </w:tcPr>
          <w:p w:rsidR="00A146D7" w:rsidRDefault="00A146D7">
            <w:pPr>
              <w:autoSpaceDE w:val="0"/>
              <w:autoSpaceDN w:val="0"/>
              <w:spacing w:before="466" w:after="0" w:line="197" w:lineRule="auto"/>
              <w:ind w:left="264"/>
            </w:pPr>
          </w:p>
        </w:tc>
        <w:tc>
          <w:tcPr>
            <w:tcW w:w="5080" w:type="dxa"/>
            <w:tcMar>
              <w:left w:w="0" w:type="dxa"/>
              <w:right w:w="0" w:type="dxa"/>
            </w:tcMar>
          </w:tcPr>
          <w:p w:rsidR="00A146D7" w:rsidRDefault="00A146D7">
            <w:pPr>
              <w:autoSpaceDE w:val="0"/>
              <w:autoSpaceDN w:val="0"/>
              <w:spacing w:after="0" w:line="240" w:lineRule="auto"/>
              <w:ind w:right="134"/>
              <w:jc w:val="right"/>
            </w:pPr>
          </w:p>
        </w:tc>
      </w:tr>
    </w:tbl>
    <w:p w:rsidR="00A146D7" w:rsidRDefault="00000000">
      <w:pPr>
        <w:autoSpaceDE w:val="0"/>
        <w:autoSpaceDN w:val="0"/>
        <w:spacing w:before="146" w:after="0" w:line="197" w:lineRule="auto"/>
        <w:ind w:right="214"/>
        <w:jc w:val="right"/>
      </w:pPr>
      <w:r>
        <w:rPr>
          <w:rFonts w:ascii="Calibri" w:eastAsia="Calibri" w:hAnsi="Calibri"/>
          <w:color w:val="919191"/>
          <w:sz w:val="16"/>
        </w:rPr>
        <w:t xml:space="preserve"> </w:t>
      </w:r>
    </w:p>
    <w:p w:rsidR="00A146D7" w:rsidRDefault="00A146D7">
      <w:pPr>
        <w:autoSpaceDE w:val="0"/>
        <w:autoSpaceDN w:val="0"/>
        <w:spacing w:before="1202" w:after="356" w:line="197" w:lineRule="auto"/>
        <w:ind w:left="1180"/>
      </w:pPr>
    </w:p>
    <w:p w:rsidR="00A146D7" w:rsidRDefault="00000000">
      <w:pPr>
        <w:tabs>
          <w:tab w:val="left" w:pos="10620"/>
        </w:tabs>
        <w:autoSpaceDE w:val="0"/>
        <w:autoSpaceDN w:val="0"/>
        <w:spacing w:before="8496" w:after="0" w:line="240" w:lineRule="auto"/>
      </w:pPr>
      <w:r>
        <w:tab/>
      </w:r>
    </w:p>
    <w:sectPr w:rsidR="00A146D7" w:rsidSect="00034616">
      <w:pgSz w:w="11899" w:h="16838"/>
      <w:pgMar w:top="92" w:right="0" w:bottom="0" w:left="2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87685967">
    <w:abstractNumId w:val="8"/>
  </w:num>
  <w:num w:numId="2" w16cid:durableId="1488282286">
    <w:abstractNumId w:val="6"/>
  </w:num>
  <w:num w:numId="3" w16cid:durableId="1224218300">
    <w:abstractNumId w:val="5"/>
  </w:num>
  <w:num w:numId="4" w16cid:durableId="1047799955">
    <w:abstractNumId w:val="4"/>
  </w:num>
  <w:num w:numId="5" w16cid:durableId="1660839528">
    <w:abstractNumId w:val="7"/>
  </w:num>
  <w:num w:numId="6" w16cid:durableId="2043548697">
    <w:abstractNumId w:val="3"/>
  </w:num>
  <w:num w:numId="7" w16cid:durableId="1461460362">
    <w:abstractNumId w:val="2"/>
  </w:num>
  <w:num w:numId="8" w16cid:durableId="1974015751">
    <w:abstractNumId w:val="1"/>
  </w:num>
  <w:num w:numId="9" w16cid:durableId="9714001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2EA7"/>
    <w:rsid w:val="0015074B"/>
    <w:rsid w:val="0029639D"/>
    <w:rsid w:val="00326F90"/>
    <w:rsid w:val="003C56A1"/>
    <w:rsid w:val="008E655C"/>
    <w:rsid w:val="00A146D7"/>
    <w:rsid w:val="00AA1D8D"/>
    <w:rsid w:val="00B47730"/>
    <w:rsid w:val="00CB0664"/>
    <w:rsid w:val="00D921D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149CF91D-D1C5-43D4-A2A2-BCF0C393F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14</Pages>
  <Words>1251</Words>
  <Characters>7136</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8371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Banurekha V</cp:lastModifiedBy>
  <cp:revision>3</cp:revision>
  <dcterms:created xsi:type="dcterms:W3CDTF">2013-12-23T23:15:00Z</dcterms:created>
  <dcterms:modified xsi:type="dcterms:W3CDTF">2025-08-31T13:05:00Z</dcterms:modified>
  <cp:category/>
</cp:coreProperties>
</file>